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120"/>
        <w:jc w:val="center"/>
      </w:pPr>
      <w:r>
        <w:rPr>
          <w:rFonts w:ascii="Calibri" w:hAnsi="Calibri"/>
          <w:b/>
          <w:color w:val="147A6E"/>
          <w:sz w:val="30"/>
        </w:rPr>
        <w:t>KHUNG IF-MalEvade</w:t>
      </w:r>
    </w:p>
    <w:p>
      <w:pPr>
        <w:spacing w:after="240"/>
        <w:jc w:val="center"/>
      </w:pPr>
      <w:r>
        <w:rPr>
          <w:rFonts w:ascii="Calibri" w:hAnsi="Calibri"/>
          <w:b/>
          <w:color w:val="1F3A5F"/>
          <w:sz w:val="52"/>
        </w:rPr>
        <w:t>IF-MalEvade — Giải thích chi tiết mã nguồn</w:t>
      </w:r>
    </w:p>
    <w:p>
      <w:pPr>
        <w:spacing w:after="680"/>
        <w:jc w:val="center"/>
      </w:pPr>
      <w:r>
        <w:rPr>
          <w:rFonts w:ascii="Calibri" w:hAnsi="Calibri"/>
          <w:i/>
          <w:color w:val="555555"/>
          <w:sz w:val="26"/>
        </w:rPr>
        <w:t>Giải thích chi tiết từng file mã nguồn Python của dự án — loại trừ phần dashboard (admin/)</w:t>
      </w:r>
    </w:p>
    <w:p>
      <w:pPr>
        <w:pBdr>
          <w:bottom w:val="single" w:sz="6" w:space="1" w:color="2E6DA4"/>
        </w:pBdr>
        <w:spacing w:after="80" w:before="80"/>
      </w:pPr>
    </w:p>
    <w:p>
      <w:pPr>
        <w:spacing w:after="40"/>
        <w:jc w:val="center"/>
      </w:pPr>
      <w:r>
        <w:rPr>
          <w:rFonts w:ascii="Calibri" w:hAnsi="Calibri"/>
          <w:b/>
          <w:color w:val="1F3A5F"/>
          <w:sz w:val="23"/>
        </w:rPr>
        <w:t>Tái hiện paper: Arif et al., “A Deep Reinforcement Learning Framework to Evade Black-Box ML-Based IoT Malware Detectors Using GAN-Generated Influential Features”</w:t>
      </w:r>
    </w:p>
    <w:p>
      <w:pPr>
        <w:spacing w:after="800"/>
        <w:jc w:val="center"/>
      </w:pPr>
      <w:r>
        <w:rPr>
          <w:rFonts w:ascii="Calibri" w:hAnsi="Calibri"/>
          <w:i/>
          <w:color w:val="555555"/>
          <w:sz w:val="22"/>
        </w:rPr>
        <w:t>IEEE Access, 2023 — DOI 10.1109/ACCESS.2023.3334645</w:t>
      </w:r>
    </w:p>
    <w:p>
      <w:pPr>
        <w:jc w:val="center"/>
      </w:pPr>
      <w:r>
        <w:rPr>
          <w:rFonts w:ascii="Calibri" w:hAnsi="Calibri"/>
          <w:b/>
          <w:color w:val="2E6DA4"/>
          <w:sz w:val="22"/>
        </w:rPr>
        <w:t>Tài liệu kỹ thuật — Giải thích mã nguồn (quy mô lab ~1/10)</w:t>
      </w:r>
    </w:p>
    <w:p>
      <w:r>
        <w:br w:type="page"/>
      </w:r>
    </w:p>
    <w:p>
      <w:pPr>
        <w:pStyle w:val="Heading1"/>
      </w:pPr>
      <w:r>
        <w:t>Mục lục các phần và file</w:t>
      </w:r>
    </w:p>
    <w:p>
      <w:pPr>
        <w:spacing w:after="160"/>
      </w:pPr>
      <w:r>
        <w:rPr>
          <w:rFonts w:ascii="Calibri" w:hAnsi="Calibri"/>
          <w:i/>
          <w:color w:val="555555"/>
          <w:sz w:val="21"/>
        </w:rPr>
        <w:t>Danh sách các nhóm (A–K) và các file được tài liệu hoá trong mỗi nhóm.</w:t>
      </w:r>
    </w:p>
    <w:p>
      <w:pPr>
        <w:spacing w:after="40" w:before="120"/>
      </w:pPr>
      <w:r>
        <w:rPr>
          <w:rFonts w:ascii="Calibri" w:hAnsi="Calibri"/>
          <w:b/>
          <w:color w:val="1F3A5F"/>
          <w:sz w:val="23"/>
        </w:rPr>
        <w:t>A. Hạ tầng &amp; cấu hình chung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if_malevade/__init__.py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if_malevade/config.py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run_experiment.py</w:t>
      </w:r>
      <w:r>
        <w:rPr>
          <w:rFonts w:ascii="Calibri" w:hAnsi="Calibri"/>
          <w:b w:val="0"/>
          <w:i w:val="0"/>
          <w:sz w:val="21"/>
        </w:rPr>
        <w:t xml:space="preserve"> (cấp cao nhất) </w:t>
      </w:r>
      <w:r>
        <w:rPr>
          <w:rFonts w:ascii="Calibri" w:hAnsi="Calibri"/>
          <w:b/>
          <w:i w:val="0"/>
          <w:color w:val="1F3A5F"/>
          <w:sz w:val="21"/>
        </w:rPr>
        <w:t>[Lệnh chạy]</w:t>
      </w:r>
    </w:p>
    <w:p>
      <w:pPr>
        <w:spacing w:after="40" w:before="120"/>
      </w:pPr>
      <w:r>
        <w:rPr>
          <w:rFonts w:ascii="Calibri" w:hAnsi="Calibri"/>
          <w:b/>
          <w:color w:val="1F3A5F"/>
          <w:sz w:val="23"/>
        </w:rPr>
        <w:t>B. Bước 1 — Corpus PE &amp; vector hoá (Table 2, §IV.B)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if_malevade/data.py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scripts/build_lab_dataset.py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/>
          <w:i w:val="0"/>
          <w:color w:val="1F3A5F"/>
          <w:sz w:val="21"/>
        </w:rPr>
        <w:t>[Lệnh chạy]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scripts/add_windows_benign.py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/>
          <w:i w:val="0"/>
          <w:color w:val="1F3A5F"/>
          <w:sz w:val="21"/>
        </w:rPr>
        <w:t>[Lệnh chạy]</w:t>
      </w:r>
    </w:p>
    <w:p>
      <w:pPr>
        <w:spacing w:after="40" w:before="120"/>
      </w:pPr>
      <w:r>
        <w:rPr>
          <w:rFonts w:ascii="Calibri" w:hAnsi="Calibri"/>
          <w:b/>
          <w:color w:val="1F3A5F"/>
          <w:sz w:val="23"/>
        </w:rPr>
        <w:t>C. Mạng nơ-ron nền &amp; Bước 2 — Detector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if_malevade/nn.py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if_malevade/detectors.py</w:t>
      </w:r>
    </w:p>
    <w:p>
      <w:pPr>
        <w:spacing w:after="40" w:before="120"/>
      </w:pPr>
      <w:r>
        <w:rPr>
          <w:rFonts w:ascii="Calibri" w:hAnsi="Calibri"/>
          <w:b/>
          <w:color w:val="1F3A5F"/>
          <w:sz w:val="23"/>
        </w:rPr>
        <w:t>D. Bước 3 — MalGAN lọc đặc trưng ảnh hưởng (§E)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if_malevade/malgan.py</w:t>
      </w:r>
    </w:p>
    <w:p>
      <w:pPr>
        <w:spacing w:after="40" w:before="120"/>
      </w:pPr>
      <w:r>
        <w:rPr>
          <w:rFonts w:ascii="Calibri" w:hAnsi="Calibri"/>
          <w:b/>
          <w:color w:val="1F3A5F"/>
          <w:sz w:val="23"/>
        </w:rPr>
        <w:t>E. Bước 4 — DQN sửa PE với 7 action (Table 3)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if_malevade/env.py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if_malevade/dqn.py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if_malevade/pe_mutate.py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if_malevade/pe_worker.py</w:t>
      </w:r>
    </w:p>
    <w:p>
      <w:pPr>
        <w:spacing w:after="40" w:before="120"/>
      </w:pPr>
      <w:r>
        <w:rPr>
          <w:rFonts w:ascii="Calibri" w:hAnsi="Calibri"/>
          <w:b/>
          <w:color w:val="1F3A5F"/>
          <w:sz w:val="23"/>
        </w:rPr>
        <w:t>F. Bước 5–6 — Metrics, mutate eval &amp; adversarial retrain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if_malevade/metrics.py</w:t>
      </w:r>
    </w:p>
    <w:p>
      <w:pPr>
        <w:spacing w:after="40" w:before="120"/>
      </w:pPr>
      <w:r>
        <w:rPr>
          <w:rFonts w:ascii="Calibri" w:hAnsi="Calibri"/>
          <w:b/>
          <w:color w:val="1F3A5F"/>
          <w:sz w:val="23"/>
        </w:rPr>
        <w:t>G. Bước 7 — Cổng Cuckoo (§IV)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if_malevade/cuckoo_client.py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scripts/cuckoo_gate.py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/>
          <w:i w:val="0"/>
          <w:color w:val="1F3A5F"/>
          <w:sz w:val="21"/>
        </w:rPr>
        <w:t>[Lệnh chạy]</w:t>
      </w:r>
    </w:p>
    <w:p>
      <w:pPr>
        <w:spacing w:after="40" w:before="120"/>
      </w:pPr>
      <w:r>
        <w:rPr>
          <w:rFonts w:ascii="Calibri" w:hAnsi="Calibri"/>
          <w:b/>
          <w:color w:val="1F3A5F"/>
          <w:sz w:val="23"/>
        </w:rPr>
        <w:t>H. Bước 8 — VirusTotal Table 6–7 + Baseline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if_malevade/vt_client.py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scripts/vt_table67.py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/>
          <w:i w:val="0"/>
          <w:color w:val="1F3A5F"/>
          <w:sz w:val="21"/>
        </w:rPr>
        <w:t>[Lệnh chạy]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scripts/vt_baselines.py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/>
          <w:i w:val="0"/>
          <w:color w:val="1F3A5F"/>
          <w:sz w:val="21"/>
        </w:rPr>
        <w:t>[Lệnh chạy]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if_malevade/baselines.py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scripts/run_baselines.py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/>
          <w:i w:val="0"/>
          <w:color w:val="1F3A5F"/>
          <w:sz w:val="21"/>
        </w:rPr>
        <w:t>[Lệnh chạy]</w:t>
      </w:r>
    </w:p>
    <w:p>
      <w:pPr>
        <w:spacing w:after="40" w:before="120"/>
      </w:pPr>
      <w:r>
        <w:rPr>
          <w:rFonts w:ascii="Calibri" w:hAnsi="Calibri"/>
          <w:b/>
          <w:color w:val="1F3A5F"/>
          <w:sz w:val="23"/>
        </w:rPr>
        <w:t>I. Điều phối pipeline (nối Bước 1→8)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if_malevade/pipeline.py</w:t>
      </w:r>
    </w:p>
    <w:p>
      <w:pPr>
        <w:spacing w:after="40" w:before="120"/>
      </w:pPr>
      <w:r>
        <w:rPr>
          <w:rFonts w:ascii="Calibri" w:hAnsi="Calibri"/>
          <w:b/>
          <w:color w:val="1F3A5F"/>
          <w:sz w:val="23"/>
        </w:rPr>
        <w:t>J. Demo một PE mới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if_malevade/demo_policy.py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scripts/demo/fit_demo_policy.py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/>
          <w:i w:val="0"/>
          <w:color w:val="1F3A5F"/>
          <w:sz w:val="21"/>
        </w:rPr>
        <w:t>[Lệnh chạy]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scripts/demo/mutate_one.py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/>
          <w:i w:val="0"/>
          <w:color w:val="1F3A5F"/>
          <w:sz w:val="21"/>
        </w:rPr>
        <w:t>[Lệnh chạy]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scripts/demo/vt_one.py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/>
          <w:i w:val="0"/>
          <w:color w:val="1F3A5F"/>
          <w:sz w:val="21"/>
        </w:rPr>
        <w:t>[Lệnh chạy]</w:t>
      </w:r>
    </w:p>
    <w:p>
      <w:pPr>
        <w:spacing w:after="40" w:before="120"/>
      </w:pPr>
      <w:r>
        <w:rPr>
          <w:rFonts w:ascii="Calibri" w:hAnsi="Calibri"/>
          <w:b/>
          <w:color w:val="1F3A5F"/>
          <w:sz w:val="23"/>
        </w:rPr>
        <w:t>K. Báo cáo &amp; kiểm thử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generate_deck.py</w:t>
      </w:r>
      <w:r>
        <w:rPr>
          <w:rFonts w:ascii="Calibri" w:hAnsi="Calibri"/>
          <w:b w:val="0"/>
          <w:i w:val="0"/>
          <w:sz w:val="21"/>
        </w:rPr>
        <w:t xml:space="preserve"> (cấp cao nhất) </w:t>
      </w:r>
      <w:r>
        <w:rPr>
          <w:rFonts w:ascii="Calibri" w:hAnsi="Calibri"/>
          <w:b/>
          <w:i w:val="0"/>
          <w:color w:val="1F3A5F"/>
          <w:sz w:val="21"/>
        </w:rPr>
        <w:t>[Lệnh chạy]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scripts/plot_lab_vs_paper.py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/>
          <w:i w:val="0"/>
          <w:color w:val="1F3A5F"/>
          <w:sz w:val="21"/>
        </w:rPr>
        <w:t>[Lệnh chạy]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tests/test_units.py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(mô tả ngắn)</w:t>
      </w:r>
    </w:p>
    <w:p>
      <w:pPr>
        <w:spacing w:after="20"/>
        <w:ind w:left="440"/>
      </w:pPr>
      <w:r>
        <w:rPr>
          <w:rFonts w:ascii="Consolas" w:hAnsi="Consolas"/>
          <w:color w:val="8A2B6B"/>
          <w:sz w:val="20"/>
          <w:shd w:val="clear" w:color="auto" w:fill="F2F2F2"/>
        </w:rPr>
        <w:t>tests/test_admin_status.py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i/>
          <w:sz w:val="21"/>
        </w:rPr>
        <w:t>(mô tả ngắn)</w:t>
      </w:r>
    </w:p>
    <w:p>
      <w:r>
        <w:br w:type="page"/>
      </w:r>
    </w:p>
    <w:p>
      <w:pPr>
        <w:shd w:val="clear" w:color="auto" w:fill="EAF1F8"/>
        <w:pBdr>
          <w:left w:val="single" w:sz="18" w:space="8" w:color="2E6DA4"/>
        </w:pBdr>
        <w:spacing w:after="80" w:before="40"/>
        <w:ind w:left="200"/>
      </w:pPr>
      <w:r>
        <w:rPr>
          <w:rFonts w:ascii="Calibri" w:hAnsi="Calibri"/>
          <w:b w:val="0"/>
          <w:i/>
          <w:color w:val="334455"/>
          <w:sz w:val="21"/>
        </w:rPr>
        <w:t xml:space="preserve">Tài liệu này giải thích </w:t>
      </w:r>
      <w:r>
        <w:rPr>
          <w:rFonts w:ascii="Calibri" w:hAnsi="Calibri"/>
          <w:b/>
          <w:i/>
          <w:color w:val="1F3A5F"/>
          <w:sz w:val="21"/>
        </w:rPr>
        <w:t>toàn bộ các file Python</w:t>
      </w:r>
      <w:r>
        <w:rPr>
          <w:rFonts w:ascii="Calibri" w:hAnsi="Calibri"/>
          <w:b w:val="0"/>
          <w:i/>
          <w:color w:val="334455"/>
          <w:sz w:val="21"/>
        </w:rPr>
        <w:t xml:space="preserve"> của dự án </w:t>
      </w:r>
      <w:r>
        <w:rPr>
          <w:rFonts w:ascii="Calibri" w:hAnsi="Calibri"/>
          <w:b/>
          <w:i/>
          <w:color w:val="1F3A5F"/>
          <w:sz w:val="21"/>
        </w:rPr>
        <w:t>trừ phần dashboard</w:t>
      </w:r>
      <w:r>
        <w:rPr>
          <w:rFonts w:ascii="Calibri" w:hAnsi="Calibri"/>
          <w:b w:val="0"/>
          <w:i/>
          <w:color w:val="334455"/>
          <w:sz w:val="21"/>
        </w:rPr>
        <w:t xml:space="preserve"> (đã bỏ qua mọi thứ dưới </w:t>
      </w:r>
      <w:r>
        <w:rPr>
          <w:rFonts w:ascii="Consolas" w:hAnsi="Consolas"/>
          <w:color w:val="8A2B6B"/>
          <w:sz w:val="20"/>
          <w:shd w:val="clear" w:color="auto" w:fill="F2F2F2"/>
        </w:rPr>
        <w:t>admin/</w:t>
      </w:r>
      <w:r>
        <w:rPr>
          <w:rFonts w:ascii="Calibri" w:hAnsi="Calibri"/>
          <w:b w:val="0"/>
          <w:i/>
          <w:color w:val="334455"/>
          <w:sz w:val="21"/>
        </w:rPr>
        <w:t xml:space="preserve">) và thư mục </w:t>
      </w:r>
      <w:r>
        <w:rPr>
          <w:rFonts w:ascii="Consolas" w:hAnsi="Consolas"/>
          <w:color w:val="8A2B6B"/>
          <w:sz w:val="20"/>
          <w:shd w:val="clear" w:color="auto" w:fill="F2F2F2"/>
        </w:rPr>
        <w:t>tools/</w:t>
      </w:r>
      <w:r>
        <w:rPr>
          <w:rFonts w:ascii="Calibri" w:hAnsi="Calibri"/>
          <w:b w:val="0"/>
          <w:i/>
          <w:color w:val="334455"/>
          <w:sz w:val="21"/>
        </w:rPr>
        <w:t xml:space="preserve"> (không có </w:t>
      </w:r>
      <w:r>
        <w:rPr>
          <w:rFonts w:ascii="Consolas" w:hAnsi="Consolas"/>
          <w:color w:val="8A2B6B"/>
          <w:sz w:val="20"/>
          <w:shd w:val="clear" w:color="auto" w:fill="F2F2F2"/>
        </w:rPr>
        <w:t>.py</w:t>
      </w:r>
      <w:r>
        <w:rPr>
          <w:rFonts w:ascii="Calibri" w:hAnsi="Calibri"/>
          <w:b w:val="0"/>
          <w:i/>
          <w:color w:val="334455"/>
          <w:sz w:val="21"/>
        </w:rPr>
        <w:t xml:space="preserve">). Dự án tái hiện khung </w:t>
      </w:r>
      <w:r>
        <w:rPr>
          <w:rFonts w:ascii="Calibri" w:hAnsi="Calibri"/>
          <w:b/>
          <w:i/>
          <w:color w:val="1F3A5F"/>
          <w:sz w:val="21"/>
        </w:rPr>
        <w:t>IF-MalEvade</w:t>
      </w:r>
      <w:r>
        <w:rPr>
          <w:rFonts w:ascii="Calibri" w:hAnsi="Calibri"/>
          <w:b w:val="0"/>
          <w:i/>
          <w:color w:val="334455"/>
          <w:sz w:val="21"/>
        </w:rPr>
        <w:t xml:space="preserve"> (Arif et al., </w:t>
      </w:r>
      <w:r>
        <w:rPr>
          <w:rFonts w:ascii="Calibri" w:hAnsi="Calibri"/>
          <w:i/>
          <w:color w:val="334455"/>
          <w:sz w:val="21"/>
        </w:rPr>
        <w:t>A Deep Reinforcement Learning Framework to Evade Black-Box ML-Based IoT Malware Detectors Using GAN-Generated Influential Features</w:t>
      </w:r>
      <w:r>
        <w:rPr>
          <w:rFonts w:ascii="Calibri" w:hAnsi="Calibri"/>
          <w:b w:val="0"/>
          <w:i/>
          <w:color w:val="334455"/>
          <w:sz w:val="21"/>
        </w:rPr>
        <w:t>, IEEE Access 2023) ở quy mô lab ~1/10.</w:t>
      </w:r>
    </w:p>
    <w:p>
      <w:pPr>
        <w:shd w:val="clear" w:color="auto" w:fill="EAF1F8"/>
        <w:pBdr>
          <w:left w:val="single" w:sz="18" w:space="8" w:color="2E6DA4"/>
        </w:pBdr>
        <w:spacing w:after="80" w:before="40"/>
        <w:ind w:left="200"/>
      </w:pPr>
      <w:r>
        <w:rPr>
          <w:rFonts w:ascii="Calibri" w:hAnsi="Calibri"/>
          <w:b w:val="0"/>
          <w:i/>
          <w:color w:val="334455"/>
          <w:sz w:val="21"/>
        </w:rPr>
        <w:t>Pipeline gồm 8 bước: (1) corpus PE + vector hoá 3523 bit → (2) huấn luyện 4 detector → (3) MalGAN lọc đặc trưng ảnh hưởng → (4) DQN sửa PE với 7 action → (5) mutate 50 mẫu eval + Table 4 → (6) adversarial retrain → (7) cổng Cuckoo → (8) VirusTotal Table 6–7 + baseline.</w:t>
      </w:r>
    </w:p>
    <w:p>
      <w:pPr>
        <w:shd w:val="clear" w:color="auto" w:fill="EAF1F8"/>
        <w:pBdr>
          <w:left w:val="single" w:sz="18" w:space="8" w:color="2E6DA4"/>
        </w:pBdr>
        <w:spacing w:after="80" w:before="40"/>
        <w:ind w:left="200"/>
      </w:pPr>
      <w:r>
        <w:rPr>
          <w:rFonts w:ascii="Calibri" w:hAnsi="Calibri"/>
          <w:b w:val="0"/>
          <w:i/>
          <w:color w:val="334455"/>
          <w:sz w:val="21"/>
        </w:rPr>
        <w:t xml:space="preserve">Với mỗi file: </w:t>
      </w:r>
      <w:r>
        <w:rPr>
          <w:rFonts w:ascii="Calibri" w:hAnsi="Calibri"/>
          <w:b/>
          <w:i/>
          <w:color w:val="1F3A5F"/>
          <w:sz w:val="21"/>
        </w:rPr>
        <w:t>Đường dẫn · Vai trò · Các thành phần chính · Phụ thuộc · Ghi chú</w:t>
      </w:r>
      <w:r>
        <w:rPr>
          <w:rFonts w:ascii="Calibri" w:hAnsi="Calibri"/>
          <w:b w:val="0"/>
          <w:i/>
          <w:color w:val="334455"/>
          <w:sz w:val="21"/>
        </w:rPr>
        <w:t>. Chỉ mô tả đúng những gì có trong code; chỗ nào không chắc ghi rõ "chưa rõ".</w:t>
      </w:r>
    </w:p>
    <w:p>
      <w:pPr>
        <w:pStyle w:val="Heading2"/>
      </w:pPr>
      <w:r>
        <w:rPr>
          <w:rFonts w:ascii="Calibri" w:hAnsi="Calibri"/>
          <w:b/>
          <w:i w:val="0"/>
          <w:color w:val="147A6E"/>
          <w:sz w:val="26"/>
        </w:rPr>
        <w:t>Chỉ mục file (28 file được tài liệu hoá)</w:t>
      </w:r>
    </w:p>
    <w:p>
      <w:pPr>
        <w:spacing w:after="120"/>
      </w:pPr>
      <w:r>
        <w:rPr>
          <w:rFonts w:ascii="Calibri" w:hAnsi="Calibri"/>
          <w:b/>
          <w:i w:val="0"/>
          <w:color w:val="1F3A5F"/>
          <w:sz w:val="22"/>
        </w:rPr>
        <w:t>Thư viện lõi `if_malevade/`: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color w:val="8A2B6B"/>
          <w:sz w:val="21"/>
          <w:shd w:val="clear" w:color="auto" w:fill="F2F2F2"/>
        </w:rPr>
        <w:t>__init__.py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config.py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data.py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nn.py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detectors.py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malgan.py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env.py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dqn.py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pe_mutate.py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pe_worker.py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metrics.py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cuckoo_client.py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vt_client.py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baselines.py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pipeline.py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demo_policy.py</w:t>
      </w:r>
    </w:p>
    <w:p>
      <w:pPr>
        <w:spacing w:after="120"/>
      </w:pPr>
      <w:r>
        <w:rPr>
          <w:rFonts w:ascii="Calibri" w:hAnsi="Calibri"/>
          <w:b/>
          <w:i w:val="0"/>
          <w:color w:val="1F3A5F"/>
          <w:sz w:val="22"/>
        </w:rPr>
        <w:t>Cấp cao nhất: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color w:val="8A2B6B"/>
          <w:sz w:val="21"/>
          <w:shd w:val="clear" w:color="auto" w:fill="F2F2F2"/>
        </w:rPr>
        <w:t>run_experiment.py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generate_deck.py</w:t>
      </w:r>
    </w:p>
    <w:p>
      <w:pPr>
        <w:spacing w:after="120"/>
      </w:pPr>
      <w:r>
        <w:rPr>
          <w:rFonts w:ascii="Calibri" w:hAnsi="Calibri"/>
          <w:b/>
          <w:i w:val="0"/>
          <w:color w:val="1F3A5F"/>
          <w:sz w:val="22"/>
        </w:rPr>
        <w:t>`scripts/`: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color w:val="8A2B6B"/>
          <w:sz w:val="21"/>
          <w:shd w:val="clear" w:color="auto" w:fill="F2F2F2"/>
        </w:rPr>
        <w:t>build_lab_dataset.py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add_windows_benign.py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cuckoo_gate.py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vt_table67.py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vt_baselines.py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run_baselines.py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plot_lab_vs_paper.py</w:t>
      </w:r>
    </w:p>
    <w:p>
      <w:pPr>
        <w:spacing w:after="120"/>
      </w:pPr>
      <w:r>
        <w:rPr>
          <w:rFonts w:ascii="Calibri" w:hAnsi="Calibri"/>
          <w:b/>
          <w:i w:val="0"/>
          <w:color w:val="1F3A5F"/>
          <w:sz w:val="22"/>
        </w:rPr>
        <w:t>`scripts/demo/`: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color w:val="8A2B6B"/>
          <w:sz w:val="21"/>
          <w:shd w:val="clear" w:color="auto" w:fill="F2F2F2"/>
        </w:rPr>
        <w:t>fit_demo_policy.py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mutate_one.py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vt_one.py</w:t>
      </w:r>
    </w:p>
    <w:p>
      <w:pPr>
        <w:spacing w:after="120"/>
      </w:pPr>
      <w:r>
        <w:rPr>
          <w:rFonts w:ascii="Calibri" w:hAnsi="Calibri"/>
          <w:b/>
          <w:i w:val="0"/>
          <w:color w:val="1F3A5F"/>
          <w:sz w:val="22"/>
        </w:rPr>
        <w:t>`tests/`: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color w:val="8A2B6B"/>
          <w:sz w:val="21"/>
          <w:shd w:val="clear" w:color="auto" w:fill="F2F2F2"/>
        </w:rPr>
        <w:t>test_units.py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color w:val="8A2B6B"/>
          <w:sz w:val="21"/>
          <w:shd w:val="clear" w:color="auto" w:fill="F2F2F2"/>
        </w:rPr>
        <w:t>test_admin_status.py</w:t>
      </w:r>
    </w:p>
    <w:p>
      <w:pPr>
        <w:spacing w:after="80"/>
      </w:pPr>
      <w:r>
        <w:rPr>
          <w:rFonts w:ascii="Calibri" w:hAnsi="Calibri"/>
          <w:i/>
          <w:color w:val="555555"/>
          <w:sz w:val="20"/>
        </w:rPr>
        <w:t>(Tổng cộng 30 file `.py` ngoài `admin/`; hai file test được mô tả ngắn gọn theo yêu cầu.)</w:t>
      </w:r>
    </w:p>
    <w:p>
      <w:pPr>
        <w:pBdr>
          <w:bottom w:val="single" w:sz="6" w:space="1" w:color="2E6DA4"/>
        </w:pBdr>
        <w:spacing w:after="80" w:before="80"/>
      </w:pPr>
    </w:p>
    <w:p>
      <w:pPr>
        <w:pStyle w:val="Heading1"/>
      </w:pPr>
      <w:r>
        <w:rPr>
          <w:rFonts w:ascii="Calibri" w:hAnsi="Calibri"/>
          <w:b/>
          <w:i w:val="0"/>
          <w:color w:val="2E6DA4"/>
          <w:sz w:val="34"/>
        </w:rPr>
        <w:t>A. Hạ tầng &amp; cấu hình chung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if_malevade/__init__.py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Đánh dấu </w:t>
      </w:r>
      <w:r>
        <w:rPr>
          <w:rFonts w:ascii="Consolas" w:hAnsi="Consolas"/>
          <w:color w:val="8A2B6B"/>
          <w:sz w:val="20"/>
          <w:shd w:val="clear" w:color="auto" w:fill="F2F2F2"/>
        </w:rPr>
        <w:t>if_malevade</w:t>
      </w:r>
      <w:r>
        <w:rPr>
          <w:rFonts w:ascii="Calibri" w:hAnsi="Calibri"/>
          <w:b w:val="0"/>
          <w:i w:val="0"/>
          <w:sz w:val="21"/>
        </w:rPr>
        <w:t xml:space="preserve"> là một package và export lớp </w:t>
      </w:r>
      <w:r>
        <w:rPr>
          <w:rFonts w:ascii="Consolas" w:hAnsi="Consolas"/>
          <w:color w:val="8A2B6B"/>
          <w:sz w:val="20"/>
          <w:shd w:val="clear" w:color="auto" w:fill="F2F2F2"/>
        </w:rPr>
        <w:t>Config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  <w:r>
        <w:rPr>
          <w:rFonts w:ascii="Calibri" w:hAnsi="Calibri"/>
          <w:b w:val="0"/>
          <w:i w:val="0"/>
          <w:sz w:val="21"/>
        </w:rPr>
        <w:t xml:space="preserve"> Chỉ có </w:t>
      </w:r>
      <w:r>
        <w:rPr>
          <w:rFonts w:ascii="Consolas" w:hAnsi="Consolas"/>
          <w:color w:val="8A2B6B"/>
          <w:sz w:val="20"/>
          <w:shd w:val="clear" w:color="auto" w:fill="F2F2F2"/>
        </w:rPr>
        <w:t>from .config import Config</w:t>
      </w:r>
      <w:r>
        <w:rPr>
          <w:rFonts w:ascii="Calibri" w:hAnsi="Calibri"/>
          <w:b w:val="0"/>
          <w:i w:val="0"/>
          <w:sz w:val="21"/>
        </w:rPr>
        <w:t xml:space="preserve"> và </w:t>
      </w:r>
      <w:r>
        <w:rPr>
          <w:rFonts w:ascii="Consolas" w:hAnsi="Consolas"/>
          <w:color w:val="8A2B6B"/>
          <w:sz w:val="20"/>
          <w:shd w:val="clear" w:color="auto" w:fill="F2F2F2"/>
        </w:rPr>
        <w:t>__all__ = ["Config"]</w:t>
      </w:r>
      <w:r>
        <w:rPr>
          <w:rFonts w:ascii="Calibri" w:hAnsi="Calibri"/>
          <w:b w:val="0"/>
          <w:i w:val="0"/>
          <w:sz w:val="21"/>
        </w:rPr>
        <w:t>. Docstring ghi rõ đây là bản tái hiện IF-MalEvade.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.config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Không có logic.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if_malevade/config.py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Khai báo toàn bộ siêu tham số của paper (§III–IV) trong một dataclass </w:t>
      </w:r>
      <w:r>
        <w:rPr>
          <w:rFonts w:ascii="Consolas" w:hAnsi="Consolas"/>
          <w:color w:val="8A2B6B"/>
          <w:sz w:val="20"/>
          <w:shd w:val="clear" w:color="auto" w:fill="F2F2F2"/>
        </w:rPr>
        <w:t>Config</w:t>
      </w:r>
      <w:r>
        <w:rPr>
          <w:rFonts w:ascii="Calibri" w:hAnsi="Calibri"/>
          <w:b w:val="0"/>
          <w:i w:val="0"/>
          <w:sz w:val="21"/>
        </w:rPr>
        <w:t xml:space="preserve"> duy nhất, dùng chung cho mọi bước.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@dataclass Config</w:t>
      </w:r>
      <w:r>
        <w:rPr>
          <w:rFonts w:ascii="Calibri" w:hAnsi="Calibri"/>
          <w:b w:val="0"/>
          <w:i w:val="0"/>
          <w:sz w:val="21"/>
        </w:rPr>
        <w:t>: chứa các trường mặc định bám paper:</w:t>
      </w:r>
    </w:p>
    <w:p>
      <w:pPr>
        <w:pStyle w:val="ListBullet3"/>
        <w:spacing w:after="40"/>
      </w:pPr>
      <w:r>
        <w:rPr>
          <w:rFonts w:ascii="Calibri" w:hAnsi="Calibri"/>
          <w:b/>
          <w:i w:val="0"/>
          <w:color w:val="1F3A5F"/>
          <w:sz w:val="21"/>
        </w:rPr>
        <w:t>Corpus/feature: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scale=10</w:t>
      </w:r>
      <w:r>
        <w:rPr>
          <w:rFonts w:ascii="Calibri" w:hAnsi="Calibri"/>
          <w:b w:val="0"/>
          <w:i w:val="0"/>
          <w:sz w:val="21"/>
        </w:rPr>
        <w:t xml:space="preserve"> (lab = bảng paper chia 10), </w:t>
      </w:r>
      <w:r>
        <w:rPr>
          <w:rFonts w:ascii="Consolas" w:hAnsi="Consolas"/>
          <w:color w:val="8A2B6B"/>
          <w:sz w:val="20"/>
          <w:shd w:val="clear" w:color="auto" w:fill="F2F2F2"/>
        </w:rPr>
        <w:t>n_imports=3269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n_sections=254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n_malware=2500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n_benign=1000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n_test_malware=100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3"/>
        <w:spacing w:after="40"/>
      </w:pPr>
      <w:r>
        <w:rPr>
          <w:rFonts w:ascii="Calibri" w:hAnsi="Calibri"/>
          <w:b/>
          <w:i w:val="0"/>
          <w:color w:val="1F3A5F"/>
          <w:sz w:val="21"/>
        </w:rPr>
        <w:t>MalGAN: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gan_hidden=256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gan_noise=10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gan_epochs=100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gan_batch=32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gan_lr=1e-3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gan_out_bias=-4.0</w:t>
      </w:r>
      <w:r>
        <w:rPr>
          <w:rFonts w:ascii="Calibri" w:hAnsi="Calibri"/>
          <w:b w:val="0"/>
          <w:i w:val="0"/>
          <w:sz w:val="21"/>
        </w:rPr>
        <w:t xml:space="preserve"> (bias lớp cuối để sigmoid khởi đầu gần 0, tránh lật ~nửa số bit), </w:t>
      </w:r>
      <w:r>
        <w:rPr>
          <w:rFonts w:ascii="Consolas" w:hAnsi="Consolas"/>
          <w:color w:val="8A2B6B"/>
          <w:sz w:val="20"/>
          <w:shd w:val="clear" w:color="auto" w:fill="F2F2F2"/>
        </w:rPr>
        <w:t>gan_sparsity=1.0</w:t>
      </w:r>
      <w:r>
        <w:rPr>
          <w:rFonts w:ascii="Calibri" w:hAnsi="Calibri"/>
          <w:b w:val="0"/>
          <w:i w:val="0"/>
          <w:sz w:val="21"/>
        </w:rPr>
        <w:t xml:space="preserve"> (phạt bit được bật, để "ngập lụt OR" không thành evasion miễn phí), </w:t>
      </w:r>
      <w:r>
        <w:rPr>
          <w:rFonts w:ascii="Consolas" w:hAnsi="Consolas"/>
          <w:color w:val="8A2B6B"/>
          <w:sz w:val="20"/>
          <w:shd w:val="clear" w:color="auto" w:fill="F2F2F2"/>
        </w:rPr>
        <w:t>gan_max_added=32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leaky=0.2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3"/>
        <w:spacing w:after="40"/>
      </w:pPr>
      <w:r>
        <w:rPr>
          <w:rFonts w:ascii="Calibri" w:hAnsi="Calibri"/>
          <w:b/>
          <w:i w:val="0"/>
          <w:color w:val="1F3A5F"/>
          <w:sz w:val="21"/>
        </w:rPr>
        <w:t>DQN: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dqn_h1=256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dqn_h2=64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gamma=0.98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episodes=500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max_turn=50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dqn_lr=1e-3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epsilon_start=1.0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epsilon_end=0.05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buffer_size=8000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dqn_batch=64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warmup=256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target_sync=40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3"/>
        <w:spacing w:after="40"/>
      </w:pPr>
      <w:r>
        <w:rPr>
          <w:rFonts w:ascii="Calibri" w:hAnsi="Calibri"/>
          <w:b/>
          <w:i w:val="0"/>
          <w:color w:val="1F3A5F"/>
          <w:sz w:val="21"/>
        </w:rPr>
        <w:t>Đánh giá: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threshold=0.8</w:t>
      </w:r>
      <w:r>
        <w:rPr>
          <w:rFonts w:ascii="Calibri" w:hAnsi="Calibri"/>
          <w:b w:val="0"/>
          <w:i w:val="0"/>
          <w:sz w:val="21"/>
        </w:rPr>
        <w:t xml:space="preserve"> (ngưỡng điểm malware), </w:t>
      </w:r>
      <w:r>
        <w:rPr>
          <w:rFonts w:ascii="Consolas" w:hAnsi="Consolas"/>
          <w:color w:val="8A2B6B"/>
          <w:sz w:val="20"/>
          <w:shd w:val="clear" w:color="auto" w:fill="F2F2F2"/>
        </w:rPr>
        <w:t>eval_n=50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retrain_frac=0.5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3"/>
        <w:spacing w:after="40"/>
      </w:pPr>
      <w:r>
        <w:rPr>
          <w:rFonts w:ascii="Calibri" w:hAnsi="Calibri"/>
          <w:b/>
          <w:i w:val="0"/>
          <w:color w:val="1F3A5F"/>
          <w:sz w:val="21"/>
        </w:rPr>
        <w:t>MLP detector: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mlp_hidden=100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mlp_max_iter=150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mlp_batch=50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mlp_lr=3e-4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3"/>
        <w:spacing w:after="40"/>
      </w:pPr>
      <w:r>
        <w:rPr>
          <w:rFonts w:ascii="Calibri" w:hAnsi="Calibri"/>
          <w:b/>
          <w:i w:val="0"/>
          <w:color w:val="1F3A5F"/>
          <w:sz w:val="21"/>
        </w:rPr>
        <w:t>Cuckoo: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cuckoo_enabled=True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cuckoo_url="http://127.0.0.1:8090"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cuckoo_timeout=20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3"/>
        <w:spacing w:after="40"/>
      </w:pPr>
      <w:r>
        <w:rPr>
          <w:rFonts w:ascii="Calibri" w:hAnsi="Calibri"/>
          <w:b/>
          <w:i w:val="0"/>
          <w:color w:val="1F3A5F"/>
          <w:sz w:val="21"/>
        </w:rPr>
        <w:t>VirusTotal: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vt_enabled=True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vt_n_engines=61</w:t>
      </w:r>
      <w:r>
        <w:rPr>
          <w:rFonts w:ascii="Calibri" w:hAnsi="Calibri"/>
          <w:b w:val="0"/>
          <w:i w:val="0"/>
          <w:sz w:val="21"/>
        </w:rPr>
        <w:t xml:space="preserve"> (N của paper), </w:t>
      </w:r>
      <w:r>
        <w:rPr>
          <w:rFonts w:ascii="Consolas" w:hAnsi="Consolas"/>
          <w:color w:val="8A2B6B"/>
          <w:sz w:val="20"/>
          <w:shd w:val="clear" w:color="auto" w:fill="F2F2F2"/>
        </w:rPr>
        <w:t>vt_rate_sleep=15.0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3"/>
        <w:spacing w:after="40"/>
      </w:pPr>
      <w:r>
        <w:rPr>
          <w:rFonts w:ascii="Calibri" w:hAnsi="Calibri"/>
          <w:b/>
          <w:i w:val="0"/>
          <w:color w:val="1F3A5F"/>
          <w:sz w:val="21"/>
        </w:rPr>
        <w:t>Thư mục: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out_dir="results"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model_dir="models"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n_features</w:t>
      </w:r>
      <w:r>
        <w:rPr>
          <w:rFonts w:ascii="Calibri" w:hAnsi="Calibri"/>
          <w:b w:val="0"/>
          <w:i w:val="0"/>
          <w:sz w:val="21"/>
        </w:rPr>
        <w:t xml:space="preserve"> (property) = </w:t>
      </w:r>
      <w:r>
        <w:rPr>
          <w:rFonts w:ascii="Consolas" w:hAnsi="Consolas"/>
          <w:color w:val="8A2B6B"/>
          <w:sz w:val="20"/>
          <w:shd w:val="clear" w:color="auto" w:fill="F2F2F2"/>
        </w:rPr>
        <w:t>n_imports + n_sections</w:t>
      </w:r>
      <w:r>
        <w:rPr>
          <w:rFonts w:ascii="Calibri" w:hAnsi="Calibri"/>
          <w:b w:val="0"/>
          <w:i w:val="0"/>
          <w:sz w:val="21"/>
        </w:rPr>
        <w:t xml:space="preserve"> (3523).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n_actions</w:t>
      </w:r>
      <w:r>
        <w:rPr>
          <w:rFonts w:ascii="Calibri" w:hAnsi="Calibri"/>
          <w:b w:val="0"/>
          <w:i w:val="0"/>
          <w:sz w:val="21"/>
        </w:rPr>
        <w:t xml:space="preserve"> (property) = hằng 7 (Table 3).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to_dict()</w:t>
      </w:r>
      <w:r>
        <w:rPr>
          <w:rFonts w:ascii="Calibri" w:hAnsi="Calibri"/>
          <w:b w:val="0"/>
          <w:i w:val="0"/>
          <w:sz w:val="21"/>
        </w:rPr>
        <w:t>: trả dict đầy đủ, chèn thêm các số của paper gốc (25000 malware, 10000 benign, 1000 test, eval 500) để so sánh.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resolve(root)</w:t>
      </w:r>
      <w:r>
        <w:rPr>
          <w:rFonts w:ascii="Calibri" w:hAnsi="Calibri"/>
          <w:b w:val="0"/>
          <w:i w:val="0"/>
          <w:sz w:val="21"/>
        </w:rPr>
        <w:t xml:space="preserve">: đổi </w:t>
      </w:r>
      <w:r>
        <w:rPr>
          <w:rFonts w:ascii="Consolas" w:hAnsi="Consolas"/>
          <w:color w:val="8A2B6B"/>
          <w:sz w:val="20"/>
          <w:shd w:val="clear" w:color="auto" w:fill="F2F2F2"/>
        </w:rPr>
        <w:t>out_dir</w:t>
      </w:r>
      <w:r>
        <w:rPr>
          <w:rFonts w:ascii="Calibri" w:hAnsi="Calibri"/>
          <w:b w:val="0"/>
          <w:i w:val="0"/>
          <w:sz w:val="21"/>
        </w:rPr>
        <w:t>/</w:t>
      </w:r>
      <w:r>
        <w:rPr>
          <w:rFonts w:ascii="Consolas" w:hAnsi="Consolas"/>
          <w:color w:val="8A2B6B"/>
          <w:sz w:val="20"/>
          <w:shd w:val="clear" w:color="auto" w:fill="F2F2F2"/>
        </w:rPr>
        <w:t>model_dir</w:t>
      </w:r>
      <w:r>
        <w:rPr>
          <w:rFonts w:ascii="Calibri" w:hAnsi="Calibri"/>
          <w:b w:val="0"/>
          <w:i w:val="0"/>
          <w:sz w:val="21"/>
        </w:rPr>
        <w:t xml:space="preserve"> thành đường dẫn tuyệt đối dưới </w:t>
      </w:r>
      <w:r>
        <w:rPr>
          <w:rFonts w:ascii="Consolas" w:hAnsi="Consolas"/>
          <w:color w:val="8A2B6B"/>
          <w:sz w:val="20"/>
          <w:shd w:val="clear" w:color="auto" w:fill="F2F2F2"/>
        </w:rPr>
        <w:t>root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dataclasses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pathlib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Mọi khác biệt với paper (scale 1/10) được ghi ngay trong comment. Lab dùng tỉ lệ class 2.5:1 (2500/1000), khác paper.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run_experiment.py</w:t>
      </w:r>
      <w:r>
        <w:rPr>
          <w:rFonts w:ascii="Calibri" w:hAnsi="Calibri"/>
          <w:b/>
          <w:i w:val="0"/>
          <w:color w:val="147A6E"/>
          <w:sz w:val="26"/>
        </w:rPr>
        <w:t xml:space="preserve"> (cấp cao nhất) </w:t>
      </w:r>
      <w:r>
        <w:rPr>
          <w:rFonts w:ascii="Calibri" w:hAnsi="Calibri"/>
          <w:b/>
          <w:i w:val="0"/>
          <w:color w:val="147A6E"/>
          <w:sz w:val="26"/>
        </w:rPr>
        <w:t>[Lệnh chạy]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Điểm vào chạy cả pipeline IF-MalEvade. Đọc </w:t>
      </w:r>
      <w:r>
        <w:rPr>
          <w:rFonts w:ascii="Consolas" w:hAnsi="Consolas"/>
          <w:color w:val="8A2B6B"/>
          <w:sz w:val="20"/>
          <w:shd w:val="clear" w:color="auto" w:fill="F2F2F2"/>
        </w:rPr>
        <w:t>meta.json</w:t>
      </w:r>
      <w:r>
        <w:rPr>
          <w:rFonts w:ascii="Calibri" w:hAnsi="Calibri"/>
          <w:b w:val="0"/>
          <w:i w:val="0"/>
          <w:sz w:val="21"/>
        </w:rPr>
        <w:t xml:space="preserve"> của dataset được chọn rồi gọi </w:t>
      </w:r>
      <w:r>
        <w:rPr>
          <w:rFonts w:ascii="Consolas" w:hAnsi="Consolas"/>
          <w:color w:val="8A2B6B"/>
          <w:sz w:val="20"/>
          <w:shd w:val="clear" w:color="auto" w:fill="F2F2F2"/>
        </w:rPr>
        <w:t>if_malevade.pipeline.run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main()</w:t>
      </w:r>
      <w:r>
        <w:rPr>
          <w:rFonts w:ascii="Calibri" w:hAnsi="Calibri"/>
          <w:b w:val="0"/>
          <w:i w:val="0"/>
          <w:sz w:val="21"/>
        </w:rPr>
        <w:t xml:space="preserve">: parse </w:t>
      </w:r>
      <w:r>
        <w:rPr>
          <w:rFonts w:ascii="Consolas" w:hAnsi="Consolas"/>
          <w:color w:val="8A2B6B"/>
          <w:sz w:val="20"/>
          <w:shd w:val="clear" w:color="auto" w:fill="F2F2F2"/>
        </w:rPr>
        <w:t>--dataset</w:t>
      </w:r>
      <w:r>
        <w:rPr>
          <w:rFonts w:ascii="Calibri" w:hAnsi="Calibri"/>
          <w:b w:val="0"/>
          <w:i w:val="0"/>
          <w:sz w:val="21"/>
        </w:rPr>
        <w:t xml:space="preserve"> (ví dụ </w:t>
      </w:r>
      <w:r>
        <w:rPr>
          <w:rFonts w:ascii="Consolas" w:hAnsi="Consolas"/>
          <w:color w:val="8A2B6B"/>
          <w:sz w:val="20"/>
          <w:shd w:val="clear" w:color="auto" w:fill="F2F2F2"/>
        </w:rPr>
        <w:t>data/lab_dataset</w:t>
      </w:r>
      <w:r>
        <w:rPr>
          <w:rFonts w:ascii="Calibri" w:hAnsi="Calibri"/>
          <w:b w:val="0"/>
          <w:i w:val="0"/>
          <w:sz w:val="21"/>
        </w:rPr>
        <w:t xml:space="preserve">). Nếu có, nạp </w:t>
      </w:r>
      <w:r>
        <w:rPr>
          <w:rFonts w:ascii="Consolas" w:hAnsi="Consolas"/>
          <w:color w:val="8A2B6B"/>
          <w:sz w:val="20"/>
          <w:shd w:val="clear" w:color="auto" w:fill="F2F2F2"/>
        </w:rPr>
        <w:t>meta.json</w:t>
      </w:r>
      <w:r>
        <w:rPr>
          <w:rFonts w:ascii="Calibri" w:hAnsi="Calibri"/>
          <w:b w:val="0"/>
          <w:i w:val="0"/>
          <w:sz w:val="21"/>
        </w:rPr>
        <w:t xml:space="preserve"> để ghi đè </w:t>
      </w:r>
      <w:r>
        <w:rPr>
          <w:rFonts w:ascii="Consolas" w:hAnsi="Consolas"/>
          <w:color w:val="8A2B6B"/>
          <w:sz w:val="20"/>
          <w:shd w:val="clear" w:color="auto" w:fill="F2F2F2"/>
        </w:rPr>
        <w:t>cfg.n_malware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n_benign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n_test_malware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eval_n</w:t>
      </w:r>
      <w:r>
        <w:rPr>
          <w:rFonts w:ascii="Calibri" w:hAnsi="Calibri"/>
          <w:b w:val="0"/>
          <w:i w:val="0"/>
          <w:sz w:val="21"/>
        </w:rPr>
        <w:t xml:space="preserve"> và đặt </w:t>
      </w:r>
      <w:r>
        <w:rPr>
          <w:rFonts w:ascii="Consolas" w:hAnsi="Consolas"/>
          <w:color w:val="8A2B6B"/>
          <w:sz w:val="20"/>
          <w:shd w:val="clear" w:color="auto" w:fill="F2F2F2"/>
        </w:rPr>
        <w:t>out_dir=results/&lt;name&gt;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model_dir=models/&lt;name&gt;</w:t>
      </w:r>
      <w:r>
        <w:rPr>
          <w:rFonts w:ascii="Calibri" w:hAnsi="Calibri"/>
          <w:b w:val="0"/>
          <w:i w:val="0"/>
          <w:sz w:val="21"/>
        </w:rPr>
        <w:t xml:space="preserve">. Gọi </w:t>
      </w:r>
      <w:r>
        <w:rPr>
          <w:rFonts w:ascii="Consolas" w:hAnsi="Consolas"/>
          <w:color w:val="8A2B6B"/>
          <w:sz w:val="20"/>
          <w:shd w:val="clear" w:color="auto" w:fill="F2F2F2"/>
        </w:rPr>
        <w:t>cfg.resolve(ROOT)</w:t>
      </w:r>
      <w:r>
        <w:rPr>
          <w:rFonts w:ascii="Calibri" w:hAnsi="Calibri"/>
          <w:b w:val="0"/>
          <w:i w:val="0"/>
          <w:sz w:val="21"/>
        </w:rPr>
        <w:t xml:space="preserve">, in cấu hình, chạy </w:t>
      </w:r>
      <w:r>
        <w:rPr>
          <w:rFonts w:ascii="Consolas" w:hAnsi="Consolas"/>
          <w:color w:val="8A2B6B"/>
          <w:sz w:val="20"/>
          <w:shd w:val="clear" w:color="auto" w:fill="F2F2F2"/>
        </w:rPr>
        <w:t>run(cfg, ROOT, dataset_dir=...)</w:t>
      </w:r>
      <w:r>
        <w:rPr>
          <w:rFonts w:ascii="Calibri" w:hAnsi="Calibri"/>
          <w:b w:val="0"/>
          <w:i w:val="0"/>
          <w:sz w:val="21"/>
        </w:rPr>
        <w:t xml:space="preserve"> rồi in gọn các khoá </w:t>
      </w:r>
      <w:r>
        <w:rPr>
          <w:rFonts w:ascii="Consolas" w:hAnsi="Consolas"/>
          <w:color w:val="8A2B6B"/>
          <w:sz w:val="20"/>
          <w:shd w:val="clear" w:color="auto" w:fill="F2F2F2"/>
        </w:rPr>
        <w:t>preset/source/n_features/n_eval/mutate_evade/table4..7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ROOT</w:t>
      </w:r>
      <w:r>
        <w:rPr>
          <w:rFonts w:ascii="Calibri" w:hAnsi="Calibri"/>
          <w:b w:val="0"/>
          <w:i w:val="0"/>
          <w:sz w:val="21"/>
        </w:rPr>
        <w:t xml:space="preserve"> được thêm vào </w:t>
      </w:r>
      <w:r>
        <w:rPr>
          <w:rFonts w:ascii="Consolas" w:hAnsi="Consolas"/>
          <w:color w:val="8A2B6B"/>
          <w:sz w:val="20"/>
          <w:shd w:val="clear" w:color="auto" w:fill="F2F2F2"/>
        </w:rPr>
        <w:t>sys.path</w:t>
      </w:r>
      <w:r>
        <w:rPr>
          <w:rFonts w:ascii="Calibri" w:hAnsi="Calibri"/>
          <w:b w:val="0"/>
          <w:i w:val="0"/>
          <w:sz w:val="21"/>
        </w:rPr>
        <w:t xml:space="preserve"> để import package.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argparse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json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if_malevade.config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if_malevade.pipeline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eval_n</w:t>
      </w:r>
      <w:r>
        <w:rPr>
          <w:rFonts w:ascii="Calibri" w:hAnsi="Calibri"/>
          <w:b w:val="0"/>
          <w:i w:val="0"/>
          <w:sz w:val="21"/>
        </w:rPr>
        <w:t xml:space="preserve"> mặc định = </w:t>
      </w:r>
      <w:r>
        <w:rPr>
          <w:rFonts w:ascii="Consolas" w:hAnsi="Consolas"/>
          <w:color w:val="8A2B6B"/>
          <w:sz w:val="20"/>
          <w:shd w:val="clear" w:color="auto" w:fill="F2F2F2"/>
        </w:rPr>
        <w:t>n_test_malware // 2</w:t>
      </w:r>
      <w:r>
        <w:rPr>
          <w:rFonts w:ascii="Calibri" w:hAnsi="Calibri"/>
          <w:b w:val="0"/>
          <w:i w:val="0"/>
          <w:sz w:val="21"/>
        </w:rPr>
        <w:t xml:space="preserve"> nếu meta không có.</w:t>
      </w:r>
    </w:p>
    <w:p>
      <w:pPr>
        <w:pBdr>
          <w:bottom w:val="single" w:sz="6" w:space="1" w:color="2E6DA4"/>
        </w:pBdr>
        <w:spacing w:after="80" w:before="80"/>
      </w:pPr>
    </w:p>
    <w:p>
      <w:pPr>
        <w:pStyle w:val="Heading1"/>
      </w:pPr>
      <w:r>
        <w:rPr>
          <w:rFonts w:ascii="Calibri" w:hAnsi="Calibri"/>
          <w:b/>
          <w:i w:val="0"/>
          <w:color w:val="2E6DA4"/>
          <w:sz w:val="34"/>
        </w:rPr>
        <w:t>B. Bước 1 — Corpus PE &amp; vector hoá (Table 2, §IV.B)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if_malevade/data.py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Toàn bộ tầng dữ liệu: vector hoá PE thành 3523 bit (3269 import + 254 section), xây/nạp </w:t>
      </w:r>
      <w:r>
        <w:rPr>
          <w:rFonts w:ascii="Consolas" w:hAnsi="Consolas"/>
          <w:color w:val="8A2B6B"/>
          <w:sz w:val="20"/>
          <w:shd w:val="clear" w:color="auto" w:fill="F2F2F2"/>
        </w:rPr>
        <w:t>dataset.npz</w:t>
      </w:r>
      <w:r>
        <w:rPr>
          <w:rFonts w:ascii="Calibri" w:hAnsi="Calibri"/>
          <w:b w:val="0"/>
          <w:i w:val="0"/>
          <w:sz w:val="21"/>
        </w:rPr>
        <w:t>, chia train/test theo Table 2, và các hàm phụ trợ vocab.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sz w:val="21"/>
        </w:rPr>
        <w:t xml:space="preserve">Hằng số module: </w:t>
      </w:r>
      <w:r>
        <w:rPr>
          <w:rFonts w:ascii="Consolas" w:hAnsi="Consolas"/>
          <w:color w:val="8A2B6B"/>
          <w:sz w:val="20"/>
          <w:shd w:val="clear" w:color="auto" w:fill="F2F2F2"/>
        </w:rPr>
        <w:t>N_IMPORTS=3269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N_SECTIONS=254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N_MALWARE=25000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N_BENIGN=10000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N_TEST_MALWARE=1000</w:t>
      </w:r>
      <w:r>
        <w:rPr>
          <w:rFonts w:ascii="Calibri" w:hAnsi="Calibri"/>
          <w:b w:val="0"/>
          <w:i w:val="0"/>
          <w:sz w:val="21"/>
        </w:rPr>
        <w:t xml:space="preserve"> (số của paper gốc).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split_malware(X, y)</w:t>
      </w:r>
      <w:r>
        <w:rPr>
          <w:rFonts w:ascii="Calibri" w:hAnsi="Calibri"/>
          <w:b w:val="0"/>
          <w:i w:val="0"/>
          <w:sz w:val="21"/>
        </w:rPr>
        <w:t xml:space="preserve">: tách thành </w:t>
      </w:r>
      <w:r>
        <w:rPr>
          <w:rFonts w:ascii="Consolas" w:hAnsi="Consolas"/>
          <w:color w:val="8A2B6B"/>
          <w:sz w:val="20"/>
          <w:shd w:val="clear" w:color="auto" w:fill="F2F2F2"/>
        </w:rPr>
        <w:t>(X[y==1], X[y==0])</w:t>
      </w:r>
      <w:r>
        <w:rPr>
          <w:rFonts w:ascii="Calibri" w:hAnsi="Calibri"/>
          <w:b w:val="0"/>
          <w:i w:val="0"/>
          <w:sz w:val="21"/>
        </w:rPr>
        <w:t xml:space="preserve"> (malware, benign).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load_paper_dataset(root, dataset_dir)</w:t>
      </w:r>
      <w:r>
        <w:rPr>
          <w:rFonts w:ascii="Calibri" w:hAnsi="Calibri"/>
          <w:b w:val="0"/>
          <w:i w:val="0"/>
          <w:sz w:val="21"/>
        </w:rPr>
        <w:t xml:space="preserve">: nạp </w:t>
      </w:r>
      <w:r>
        <w:rPr>
          <w:rFonts w:ascii="Consolas" w:hAnsi="Consolas"/>
          <w:color w:val="8A2B6B"/>
          <w:sz w:val="20"/>
          <w:shd w:val="clear" w:color="auto" w:fill="F2F2F2"/>
        </w:rPr>
        <w:t>dataset.npz</w:t>
      </w:r>
      <w:r>
        <w:rPr>
          <w:rFonts w:ascii="Calibri" w:hAnsi="Calibri"/>
          <w:b w:val="0"/>
          <w:i w:val="0"/>
          <w:sz w:val="21"/>
        </w:rPr>
        <w:t xml:space="preserve"> (mặc định </w:t>
      </w:r>
      <w:r>
        <w:rPr>
          <w:rFonts w:ascii="Consolas" w:hAnsi="Consolas"/>
          <w:color w:val="8A2B6B"/>
          <w:sz w:val="20"/>
          <w:shd w:val="clear" w:color="auto" w:fill="F2F2F2"/>
        </w:rPr>
        <w:t>data/paper25k</w:t>
      </w:r>
      <w:r>
        <w:rPr>
          <w:rFonts w:ascii="Calibri" w:hAnsi="Calibri"/>
          <w:b w:val="0"/>
          <w:i w:val="0"/>
          <w:sz w:val="21"/>
        </w:rPr>
        <w:t xml:space="preserve">), kiểm tra số chiều đúng </w:t>
      </w:r>
      <w:r>
        <w:rPr>
          <w:rFonts w:ascii="Consolas" w:hAnsi="Consolas"/>
          <w:color w:val="8A2B6B"/>
          <w:sz w:val="20"/>
          <w:shd w:val="clear" w:color="auto" w:fill="F2F2F2"/>
        </w:rPr>
        <w:t>n_imports+n_sections</w:t>
      </w:r>
      <w:r>
        <w:rPr>
          <w:rFonts w:ascii="Calibri" w:hAnsi="Calibri"/>
          <w:b w:val="0"/>
          <w:i w:val="0"/>
          <w:sz w:val="21"/>
        </w:rPr>
        <w:t xml:space="preserve">, trả dict gồm </w:t>
      </w:r>
      <w:r>
        <w:rPr>
          <w:rFonts w:ascii="Consolas" w:hAnsi="Consolas"/>
          <w:color w:val="8A2B6B"/>
          <w:sz w:val="20"/>
          <w:shd w:val="clear" w:color="auto" w:fill="F2F2F2"/>
        </w:rPr>
        <w:t>X_train/y_train/X_test/y_test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sha256_test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sha256_train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source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n_imports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n_sections</w:t>
      </w:r>
      <w:r>
        <w:rPr>
          <w:rFonts w:ascii="Calibri" w:hAnsi="Calibri"/>
          <w:b w:val="0"/>
          <w:i w:val="0"/>
          <w:sz w:val="21"/>
        </w:rPr>
        <w:t>. Ném lỗi nếu thiếu file hoặc số chiều lệch.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_load_jsonl(path)</w:t>
      </w:r>
      <w:r>
        <w:rPr>
          <w:rFonts w:ascii="Calibri" w:hAnsi="Calibri"/>
          <w:b w:val="0"/>
          <w:i w:val="0"/>
          <w:sz w:val="21"/>
        </w:rPr>
        <w:t>: đọc file JSONL thành list dict.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_family_sets(fam_path)</w:t>
      </w:r>
      <w:r>
        <w:rPr>
          <w:rFonts w:ascii="Calibri" w:hAnsi="Calibri"/>
          <w:b w:val="0"/>
          <w:i w:val="0"/>
          <w:sz w:val="21"/>
        </w:rPr>
        <w:t xml:space="preserve"> / </w:t>
      </w:r>
      <w:r>
        <w:rPr>
          <w:rFonts w:ascii="Consolas" w:hAnsi="Consolas"/>
          <w:color w:val="8A2B6B"/>
          <w:sz w:val="20"/>
          <w:shd w:val="clear" w:color="auto" w:fill="F2F2F2"/>
        </w:rPr>
        <w:t>_family_bucket(avclass, ...)</w:t>
      </w:r>
      <w:r>
        <w:rPr>
          <w:rFonts w:ascii="Calibri" w:hAnsi="Calibri"/>
          <w:b w:val="0"/>
          <w:i w:val="0"/>
          <w:sz w:val="21"/>
        </w:rPr>
        <w:t>: phân loại họ mã độc thành bucket 0=ransomware, 1=backdoor/RAT, 3=khác, dựa trên nhãn avclass và danh sách từ khoá (</w:t>
      </w:r>
      <w:r>
        <w:rPr>
          <w:rFonts w:ascii="Consolas" w:hAnsi="Consolas"/>
          <w:color w:val="8A2B6B"/>
          <w:sz w:val="20"/>
          <w:shd w:val="clear" w:color="auto" w:fill="F2F2F2"/>
        </w:rPr>
        <w:t>ransom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crypt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locker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wannacry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backdoor</w:t>
      </w:r>
      <w:r>
        <w:rPr>
          <w:rFonts w:ascii="Calibri" w:hAnsi="Calibri"/>
          <w:b w:val="0"/>
          <w:i w:val="0"/>
          <w:sz w:val="21"/>
        </w:rPr>
        <w:t>...).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_allocate(counts, n)</w:t>
      </w:r>
      <w:r>
        <w:rPr>
          <w:rFonts w:ascii="Calibri" w:hAnsi="Calibri"/>
          <w:b w:val="0"/>
          <w:i w:val="0"/>
          <w:sz w:val="21"/>
        </w:rPr>
        <w:t xml:space="preserve">: chia </w:t>
      </w:r>
      <w:r>
        <w:rPr>
          <w:rFonts w:ascii="Consolas" w:hAnsi="Consolas"/>
          <w:color w:val="8A2B6B"/>
          <w:sz w:val="20"/>
          <w:shd w:val="clear" w:color="auto" w:fill="F2F2F2"/>
        </w:rPr>
        <w:t>n</w:t>
      </w:r>
      <w:r>
        <w:rPr>
          <w:rFonts w:ascii="Calibri" w:hAnsi="Calibri"/>
          <w:b w:val="0"/>
          <w:i w:val="0"/>
          <w:sz w:val="21"/>
        </w:rPr>
        <w:t xml:space="preserve"> mẫu theo tỉ lệ bucket bằng thuật toán </w:t>
      </w:r>
      <w:r>
        <w:rPr>
          <w:rFonts w:ascii="Calibri" w:hAnsi="Calibri"/>
          <w:b/>
          <w:i w:val="0"/>
          <w:color w:val="1F3A5F"/>
          <w:sz w:val="21"/>
        </w:rPr>
        <w:t>largest-remainder</w:t>
      </w:r>
      <w:r>
        <w:rPr>
          <w:rFonts w:ascii="Calibri" w:hAnsi="Calibri"/>
          <w:b w:val="0"/>
          <w:i w:val="0"/>
          <w:sz w:val="21"/>
        </w:rPr>
        <w:t xml:space="preserve"> (giữ đúng tỉ lệ họ).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write_count_subset(...)</w:t>
      </w:r>
      <w:r>
        <w:rPr>
          <w:rFonts w:ascii="Calibri" w:hAnsi="Calibri"/>
          <w:b w:val="0"/>
          <w:i w:val="0"/>
          <w:sz w:val="21"/>
        </w:rPr>
        <w:t xml:space="preserve">: lấy mẫu con 3523-d từ JSONL paper, </w:t>
      </w:r>
      <w:r>
        <w:rPr>
          <w:rFonts w:ascii="Calibri" w:hAnsi="Calibri"/>
          <w:b/>
          <w:i w:val="0"/>
          <w:color w:val="1F3A5F"/>
          <w:sz w:val="21"/>
        </w:rPr>
        <w:t>giữ nguyên vocab paper</w:t>
      </w:r>
      <w:r>
        <w:rPr>
          <w:rFonts w:ascii="Calibri" w:hAnsi="Calibri"/>
          <w:b w:val="0"/>
          <w:i w:val="0"/>
          <w:sz w:val="21"/>
        </w:rPr>
        <w:t xml:space="preserve"> (không refit), giữ mix họ theo nguồn; benign chỉ nằm trong train (giống Table 2). Ghi </w:t>
      </w:r>
      <w:r>
        <w:rPr>
          <w:rFonts w:ascii="Consolas" w:hAnsi="Consolas"/>
          <w:color w:val="8A2B6B"/>
          <w:sz w:val="20"/>
          <w:shd w:val="clear" w:color="auto" w:fill="F2F2F2"/>
        </w:rPr>
        <w:t>dataset.npz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vocab.json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meta.json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write_paper_dataset(..., scale=1)</w:t>
      </w:r>
      <w:r>
        <w:rPr>
          <w:rFonts w:ascii="Calibri" w:hAnsi="Calibri"/>
          <w:b w:val="0"/>
          <w:i w:val="0"/>
          <w:sz w:val="21"/>
        </w:rPr>
        <w:t xml:space="preserve">: vector hoá toàn bộ JSONL; </w:t>
      </w:r>
      <w:r>
        <w:rPr>
          <w:rFonts w:ascii="Consolas" w:hAnsi="Consolas"/>
          <w:color w:val="8A2B6B"/>
          <w:sz w:val="20"/>
          <w:shd w:val="clear" w:color="auto" w:fill="F2F2F2"/>
        </w:rPr>
        <w:t>scale=1</w:t>
      </w:r>
      <w:r>
        <w:rPr>
          <w:rFonts w:ascii="Calibri" w:hAnsi="Calibri"/>
          <w:b w:val="0"/>
          <w:i w:val="0"/>
          <w:sz w:val="21"/>
        </w:rPr>
        <w:t xml:space="preserve"> giữ kích thước paper, </w:t>
      </w:r>
      <w:r>
        <w:rPr>
          <w:rFonts w:ascii="Consolas" w:hAnsi="Consolas"/>
          <w:color w:val="8A2B6B"/>
          <w:sz w:val="20"/>
          <w:shd w:val="clear" w:color="auto" w:fill="F2F2F2"/>
        </w:rPr>
        <w:t>scale&gt;1</w:t>
      </w:r>
      <w:r>
        <w:rPr>
          <w:rFonts w:ascii="Calibri" w:hAnsi="Calibri"/>
          <w:b w:val="0"/>
          <w:i w:val="0"/>
          <w:sz w:val="21"/>
        </w:rPr>
        <w:t xml:space="preserve"> chia nhỏ. Tự xây vocab từ import/section phổ biến nhất (</w:t>
      </w:r>
      <w:r>
        <w:rPr>
          <w:rFonts w:ascii="Consolas" w:hAnsi="Consolas"/>
          <w:color w:val="8A2B6B"/>
          <w:sz w:val="20"/>
          <w:shd w:val="clear" w:color="auto" w:fill="F2F2F2"/>
        </w:rPr>
        <w:t>most_common</w:t>
      </w:r>
      <w:r>
        <w:rPr>
          <w:rFonts w:ascii="Calibri" w:hAnsi="Calibri"/>
          <w:b w:val="0"/>
          <w:i w:val="0"/>
          <w:sz w:val="21"/>
        </w:rPr>
        <w:t>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pe_split(n_mal, n_ben, n_test, seed)</w:t>
      </w:r>
      <w:r>
        <w:rPr>
          <w:rFonts w:ascii="Calibri" w:hAnsi="Calibri"/>
          <w:b w:val="0"/>
          <w:i w:val="0"/>
          <w:sz w:val="21"/>
        </w:rPr>
        <w:t xml:space="preserve">: tái lập đúng thứ tự hàng của </w:t>
      </w:r>
      <w:r>
        <w:rPr>
          <w:rFonts w:ascii="Consolas" w:hAnsi="Consolas"/>
          <w:color w:val="8A2B6B"/>
          <w:sz w:val="20"/>
          <w:shd w:val="clear" w:color="auto" w:fill="F2F2F2"/>
        </w:rPr>
        <w:t>lab_dataset</w:t>
      </w:r>
      <w:r>
        <w:rPr>
          <w:rFonts w:ascii="Calibri" w:hAnsi="Calibri"/>
          <w:b w:val="0"/>
          <w:i w:val="0"/>
          <w:sz w:val="21"/>
        </w:rPr>
        <w:t xml:space="preserve"> với cùng seed — trả </w:t>
      </w:r>
      <w:r>
        <w:rPr>
          <w:rFonts w:ascii="Consolas" w:hAnsi="Consolas"/>
          <w:color w:val="8A2B6B"/>
          <w:sz w:val="20"/>
          <w:shd w:val="clear" w:color="auto" w:fill="F2F2F2"/>
        </w:rPr>
        <w:t>test_idx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train_idx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train_perm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_SECTION_FILLERS</w:t>
      </w:r>
      <w:r>
        <w:rPr>
          <w:rFonts w:ascii="Calibri" w:hAnsi="Calibri"/>
          <w:b w:val="0"/>
          <w:i w:val="0"/>
          <w:sz w:val="21"/>
        </w:rPr>
        <w:t xml:space="preserve">: tuple ~100 tên section PE chuẩn (MSVC/CRT/packers như </w:t>
      </w:r>
      <w:r>
        <w:rPr>
          <w:rFonts w:ascii="Consolas" w:hAnsi="Consolas"/>
          <w:color w:val="8A2B6B"/>
          <w:sz w:val="20"/>
          <w:shd w:val="clear" w:color="auto" w:fill="F2F2F2"/>
        </w:rPr>
        <w:t>UPX2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.vmp0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.themida</w:t>
      </w:r>
      <w:r>
        <w:rPr>
          <w:rFonts w:ascii="Calibri" w:hAnsi="Calibri"/>
          <w:b w:val="0"/>
          <w:i w:val="0"/>
          <w:sz w:val="21"/>
        </w:rPr>
        <w:t xml:space="preserve">...). Dùng để lấp cho đủ 254 khi corpus ít tên section hơn. </w:t>
      </w:r>
      <w:r>
        <w:rPr>
          <w:rFonts w:ascii="Calibri" w:hAnsi="Calibri"/>
          <w:b/>
          <w:i w:val="0"/>
          <w:color w:val="1F3A5F"/>
          <w:sz w:val="21"/>
        </w:rPr>
        <w:t>`.ifmimp` cố tình không nằm trong danh sách</w:t>
      </w:r>
      <w:r>
        <w:rPr>
          <w:rFonts w:ascii="Calibri" w:hAnsi="Calibri"/>
          <w:b w:val="0"/>
          <w:i w:val="0"/>
          <w:sz w:val="21"/>
        </w:rPr>
        <w:t xml:space="preserve"> vì đó là section chứa import directory được dựng lại, không được biến thành section bit.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complete_section_vocab(observed, width=254)</w:t>
      </w:r>
      <w:r>
        <w:rPr>
          <w:rFonts w:ascii="Calibri" w:hAnsi="Calibri"/>
          <w:b w:val="0"/>
          <w:i w:val="0"/>
          <w:sz w:val="21"/>
        </w:rPr>
        <w:t xml:space="preserve">: ưu tiên tên quan sát được (theo tần suất), sau đó bổ sung tên chuẩn ≤8 byte cho đủ </w:t>
      </w:r>
      <w:r>
        <w:rPr>
          <w:rFonts w:ascii="Consolas" w:hAnsi="Consolas"/>
          <w:color w:val="8A2B6B"/>
          <w:sz w:val="20"/>
          <w:shd w:val="clear" w:color="auto" w:fill="F2F2F2"/>
        </w:rPr>
        <w:t>width</w:t>
      </w:r>
      <w:r>
        <w:rPr>
          <w:rFonts w:ascii="Calibri" w:hAnsi="Calibri"/>
          <w:b w:val="0"/>
          <w:i w:val="0"/>
          <w:sz w:val="21"/>
        </w:rPr>
        <w:t>; cột dư là 0 trên mọi hàng.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pe_names(path)</w:t>
      </w:r>
      <w:r>
        <w:rPr>
          <w:rFonts w:ascii="Calibri" w:hAnsi="Calibri"/>
          <w:b w:val="0"/>
          <w:i w:val="0"/>
          <w:sz w:val="21"/>
        </w:rPr>
        <w:t xml:space="preserve">: dùng </w:t>
      </w:r>
      <w:r>
        <w:rPr>
          <w:rFonts w:ascii="Consolas" w:hAnsi="Consolas"/>
          <w:color w:val="8A2B6B"/>
          <w:sz w:val="20"/>
          <w:shd w:val="clear" w:color="auto" w:fill="F2F2F2"/>
        </w:rPr>
        <w:t>pefile</w:t>
      </w:r>
      <w:r>
        <w:rPr>
          <w:rFonts w:ascii="Calibri" w:hAnsi="Calibri"/>
          <w:b w:val="0"/>
          <w:i w:val="0"/>
          <w:sz w:val="21"/>
        </w:rPr>
        <w:t xml:space="preserve"> đọc PE, trả </w:t>
      </w:r>
      <w:r>
        <w:rPr>
          <w:rFonts w:ascii="Consolas" w:hAnsi="Consolas"/>
          <w:color w:val="8A2B6B"/>
          <w:sz w:val="20"/>
          <w:shd w:val="clear" w:color="auto" w:fill="F2F2F2"/>
        </w:rPr>
        <w:t>(imports, sections)</w:t>
      </w:r>
      <w:r>
        <w:rPr>
          <w:rFonts w:ascii="Calibri" w:hAnsi="Calibri"/>
          <w:b w:val="0"/>
          <w:i w:val="0"/>
          <w:sz w:val="21"/>
        </w:rPr>
        <w:t xml:space="preserve"> với key import dạng </w:t>
      </w:r>
      <w:r>
        <w:rPr>
          <w:rFonts w:ascii="Consolas" w:hAnsi="Consolas"/>
          <w:color w:val="8A2B6B"/>
          <w:sz w:val="20"/>
          <w:shd w:val="clear" w:color="auto" w:fill="F2F2F2"/>
        </w:rPr>
        <w:t>dll!fn</w:t>
      </w:r>
      <w:r>
        <w:rPr>
          <w:rFonts w:ascii="Calibri" w:hAnsi="Calibri"/>
          <w:b w:val="0"/>
          <w:i w:val="0"/>
          <w:sz w:val="21"/>
        </w:rPr>
        <w:t xml:space="preserve"> (lowercase dll), tên section cắt tại </w:t>
      </w:r>
      <w:r>
        <w:rPr>
          <w:rFonts w:ascii="Consolas" w:hAnsi="Consolas"/>
          <w:color w:val="8A2B6B"/>
          <w:sz w:val="20"/>
          <w:shd w:val="clear" w:color="auto" w:fill="F2F2F2"/>
        </w:rPr>
        <w:t>\x00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write_pe_dataset(malware_dir, benign_dir, out_dir, n_test_malware=100, seed=42)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color w:val="1F3A5F"/>
          <w:sz w:val="21"/>
        </w:rPr>
        <w:t>hàm chính của bước 1 trong lab</w:t>
      </w:r>
      <w:r>
        <w:rPr>
          <w:rFonts w:ascii="Calibri" w:hAnsi="Calibri"/>
          <w:b w:val="0"/>
          <w:i w:val="0"/>
          <w:sz w:val="21"/>
        </w:rPr>
        <w:t xml:space="preserve">. Duyệt các </w:t>
      </w:r>
      <w:r>
        <w:rPr>
          <w:rFonts w:ascii="Consolas" w:hAnsi="Consolas"/>
          <w:color w:val="8A2B6B"/>
          <w:sz w:val="20"/>
          <w:shd w:val="clear" w:color="auto" w:fill="F2F2F2"/>
        </w:rPr>
        <w:t>*.exe</w:t>
      </w:r>
      <w:r>
        <w:rPr>
          <w:rFonts w:ascii="Calibri" w:hAnsi="Calibri"/>
          <w:b w:val="0"/>
          <w:i w:val="0"/>
          <w:sz w:val="21"/>
        </w:rPr>
        <w:t xml:space="preserve">, parse import/section, dựng vocab (cap 3269 import + 254 section, lấp cho đủ), vector hoá, chia train/test theo </w:t>
      </w:r>
      <w:r>
        <w:rPr>
          <w:rFonts w:ascii="Consolas" w:hAnsi="Consolas"/>
          <w:color w:val="8A2B6B"/>
          <w:sz w:val="20"/>
          <w:shd w:val="clear" w:color="auto" w:fill="F2F2F2"/>
        </w:rPr>
        <w:t>pe_split</w:t>
      </w:r>
      <w:r>
        <w:rPr>
          <w:rFonts w:ascii="Calibri" w:hAnsi="Calibri"/>
          <w:b w:val="0"/>
          <w:i w:val="0"/>
          <w:sz w:val="21"/>
        </w:rPr>
        <w:t xml:space="preserve"> (benign ở train, malware holdout làm test), ghi </w:t>
      </w:r>
      <w:r>
        <w:rPr>
          <w:rFonts w:ascii="Consolas" w:hAnsi="Consolas"/>
          <w:color w:val="8A2B6B"/>
          <w:sz w:val="20"/>
          <w:shd w:val="clear" w:color="auto" w:fill="F2F2F2"/>
        </w:rPr>
        <w:t>dataset.npz</w:t>
      </w:r>
      <w:r>
        <w:rPr>
          <w:rFonts w:ascii="Calibri" w:hAnsi="Calibri"/>
          <w:b w:val="0"/>
          <w:i w:val="0"/>
          <w:sz w:val="21"/>
        </w:rPr>
        <w:t xml:space="preserve"> (kèm </w:t>
      </w:r>
      <w:r>
        <w:rPr>
          <w:rFonts w:ascii="Consolas" w:hAnsi="Consolas"/>
          <w:color w:val="8A2B6B"/>
          <w:sz w:val="20"/>
          <w:shd w:val="clear" w:color="auto" w:fill="F2F2F2"/>
        </w:rPr>
        <w:t>sha256_train</w:t>
      </w:r>
      <w:r>
        <w:rPr>
          <w:rFonts w:ascii="Calibri" w:hAnsi="Calibri"/>
          <w:b w:val="0"/>
          <w:i w:val="0"/>
          <w:sz w:val="21"/>
        </w:rPr>
        <w:t>/</w:t>
      </w:r>
      <w:r>
        <w:rPr>
          <w:rFonts w:ascii="Consolas" w:hAnsi="Consolas"/>
          <w:color w:val="8A2B6B"/>
          <w:sz w:val="20"/>
          <w:shd w:val="clear" w:color="auto" w:fill="F2F2F2"/>
        </w:rPr>
        <w:t>sha256_test</w:t>
      </w:r>
      <w:r>
        <w:rPr>
          <w:rFonts w:ascii="Calibri" w:hAnsi="Calibri"/>
          <w:b w:val="0"/>
          <w:i w:val="0"/>
          <w:sz w:val="21"/>
        </w:rPr>
        <w:t xml:space="preserve"> là stem file), </w:t>
      </w:r>
      <w:r>
        <w:rPr>
          <w:rFonts w:ascii="Consolas" w:hAnsi="Consolas"/>
          <w:color w:val="8A2B6B"/>
          <w:sz w:val="20"/>
          <w:shd w:val="clear" w:color="auto" w:fill="F2F2F2"/>
        </w:rPr>
        <w:t>vocab.json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meta.json</w:t>
      </w:r>
      <w:r>
        <w:rPr>
          <w:rFonts w:ascii="Calibri" w:hAnsi="Calibri"/>
          <w:b w:val="0"/>
          <w:i w:val="0"/>
          <w:sz w:val="21"/>
        </w:rPr>
        <w:t xml:space="preserve"> (đầy đủ thống kê, </w:t>
      </w:r>
      <w:r>
        <w:rPr>
          <w:rFonts w:ascii="Consolas" w:hAnsi="Consolas"/>
          <w:color w:val="8A2B6B"/>
          <w:sz w:val="20"/>
          <w:shd w:val="clear" w:color="auto" w:fill="F2F2F2"/>
        </w:rPr>
        <w:t>eval_n = n_test_malware//2</w:t>
      </w:r>
      <w:r>
        <w:rPr>
          <w:rFonts w:ascii="Calibri" w:hAnsi="Calibri"/>
          <w:b w:val="0"/>
          <w:i w:val="0"/>
          <w:sz w:val="21"/>
        </w:rPr>
        <w:t>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vectorize_pe(path, vocab, cfg, raw=None)</w:t>
      </w:r>
      <w:r>
        <w:rPr>
          <w:rFonts w:ascii="Calibri" w:hAnsi="Calibri"/>
          <w:b w:val="0"/>
          <w:i w:val="0"/>
          <w:sz w:val="21"/>
        </w:rPr>
        <w:t xml:space="preserve">: ánh xạ </w:t>
      </w:r>
      <w:r>
        <w:rPr>
          <w:rFonts w:ascii="Calibri" w:hAnsi="Calibri"/>
          <w:b/>
          <w:i w:val="0"/>
          <w:color w:val="1F3A5F"/>
          <w:sz w:val="21"/>
        </w:rPr>
        <w:t>một</w:t>
      </w:r>
      <w:r>
        <w:rPr>
          <w:rFonts w:ascii="Calibri" w:hAnsi="Calibri"/>
          <w:b w:val="0"/>
          <w:i w:val="0"/>
          <w:sz w:val="21"/>
        </w:rPr>
        <w:t xml:space="preserve"> PE (từ file hoặc bytes) lên vocab 3523-d. Có fallback tra key import ở dạng lowercase. Dùng rất nhiều trong env/demo.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apply_cfg_dims(cfg, data)</w:t>
      </w:r>
      <w:r>
        <w:rPr>
          <w:rFonts w:ascii="Calibri" w:hAnsi="Calibri"/>
          <w:b w:val="0"/>
          <w:i w:val="0"/>
          <w:sz w:val="21"/>
        </w:rPr>
        <w:t xml:space="preserve">: cập nhật </w:t>
      </w:r>
      <w:r>
        <w:rPr>
          <w:rFonts w:ascii="Consolas" w:hAnsi="Consolas"/>
          <w:color w:val="8A2B6B"/>
          <w:sz w:val="20"/>
          <w:shd w:val="clear" w:color="auto" w:fill="F2F2F2"/>
        </w:rPr>
        <w:t>cfg.n_imports/n_sections/n_malware/n_benign</w:t>
      </w:r>
      <w:r>
        <w:rPr>
          <w:rFonts w:ascii="Calibri" w:hAnsi="Calibri"/>
          <w:b w:val="0"/>
          <w:i w:val="0"/>
          <w:sz w:val="21"/>
        </w:rPr>
        <w:t xml:space="preserve"> theo dữ liệu thực tế đã nạp.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numpy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pefile</w:t>
      </w:r>
      <w:r>
        <w:rPr>
          <w:rFonts w:ascii="Calibri" w:hAnsi="Calibri"/>
          <w:b w:val="0"/>
          <w:i w:val="0"/>
          <w:sz w:val="21"/>
        </w:rPr>
        <w:t xml:space="preserve"> (import cục bộ), </w:t>
      </w:r>
      <w:r>
        <w:rPr>
          <w:rFonts w:ascii="Consolas" w:hAnsi="Consolas"/>
          <w:color w:val="8A2B6B"/>
          <w:sz w:val="20"/>
          <w:shd w:val="clear" w:color="auto" w:fill="F2F2F2"/>
        </w:rPr>
        <w:t>json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collections.Counter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.config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Có nhiều hàm xây dataset phục vụ các chế độ khác nhau (paper25k vs lab). Lab dùng </w:t>
      </w:r>
      <w:r>
        <w:rPr>
          <w:rFonts w:ascii="Consolas" w:hAnsi="Consolas"/>
          <w:color w:val="8A2B6B"/>
          <w:sz w:val="20"/>
          <w:shd w:val="clear" w:color="auto" w:fill="F2F2F2"/>
        </w:rPr>
        <w:t>write_pe_dataset</w:t>
      </w:r>
      <w:r>
        <w:rPr>
          <w:rFonts w:ascii="Calibri" w:hAnsi="Calibri"/>
          <w:b w:val="0"/>
          <w:i w:val="0"/>
          <w:sz w:val="21"/>
        </w:rPr>
        <w:t>. Việc "lấp section cho đủ 254" là mẹo để vector luôn đúng chiều paper dù corpus nhỏ.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scripts/build_lab_dataset.py</w:t>
      </w:r>
      <w:r>
        <w:rPr>
          <w:rFonts w:ascii="Calibri" w:hAnsi="Calibri"/>
          <w:b/>
          <w:i w:val="0"/>
          <w:color w:val="147A6E"/>
          <w:sz w:val="26"/>
        </w:rPr>
        <w:t xml:space="preserve"> </w:t>
      </w:r>
      <w:r>
        <w:rPr>
          <w:rFonts w:ascii="Calibri" w:hAnsi="Calibri"/>
          <w:b/>
          <w:i w:val="0"/>
          <w:color w:val="147A6E"/>
          <w:sz w:val="26"/>
        </w:rPr>
        <w:t>[Lệnh chạy]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Dựng </w:t>
      </w:r>
      <w:r>
        <w:rPr>
          <w:rFonts w:ascii="Consolas" w:hAnsi="Consolas"/>
          <w:color w:val="8A2B6B"/>
          <w:sz w:val="20"/>
          <w:shd w:val="clear" w:color="auto" w:fill="F2F2F2"/>
        </w:rPr>
        <w:t>data/lab_dataset</w:t>
      </w:r>
      <w:r>
        <w:rPr>
          <w:rFonts w:ascii="Calibri" w:hAnsi="Calibri"/>
          <w:b w:val="0"/>
          <w:i w:val="0"/>
          <w:sz w:val="21"/>
        </w:rPr>
        <w:t xml:space="preserve"> từ </w:t>
      </w:r>
      <w:r>
        <w:rPr>
          <w:rFonts w:ascii="Consolas" w:hAnsi="Consolas"/>
          <w:color w:val="8A2B6B"/>
          <w:sz w:val="20"/>
          <w:shd w:val="clear" w:color="auto" w:fill="F2F2F2"/>
        </w:rPr>
        <w:t>data/pe/{malware,benign}</w:t>
      </w:r>
      <w:r>
        <w:rPr>
          <w:rFonts w:ascii="Calibri" w:hAnsi="Calibri"/>
          <w:b w:val="0"/>
          <w:i w:val="0"/>
          <w:sz w:val="21"/>
        </w:rPr>
        <w:t>. Không huấn luyện.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main()</w:t>
      </w:r>
      <w:r>
        <w:rPr>
          <w:rFonts w:ascii="Calibri" w:hAnsi="Calibri"/>
          <w:b w:val="0"/>
          <w:i w:val="0"/>
          <w:sz w:val="21"/>
        </w:rPr>
        <w:t xml:space="preserve"> gọi </w:t>
      </w:r>
      <w:r>
        <w:rPr>
          <w:rFonts w:ascii="Consolas" w:hAnsi="Consolas"/>
          <w:color w:val="8A2B6B"/>
          <w:sz w:val="20"/>
          <w:shd w:val="clear" w:color="auto" w:fill="F2F2F2"/>
        </w:rPr>
        <w:t>write_pe_dataset(ROOT/data/pe/malware, .../benign, .../data/lab_dataset, n_test_malware=100, seed=42)</w:t>
      </w:r>
      <w:r>
        <w:rPr>
          <w:rFonts w:ascii="Calibri" w:hAnsi="Calibri"/>
          <w:b w:val="0"/>
          <w:i w:val="0"/>
          <w:sz w:val="21"/>
        </w:rPr>
        <w:t>, in meta.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if_malevade.data.write_pe_dataset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Mỏng — chỉ là wrapper CLI.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scripts/add_windows_benign.py</w:t>
      </w:r>
      <w:r>
        <w:rPr>
          <w:rFonts w:ascii="Calibri" w:hAnsi="Calibri"/>
          <w:b/>
          <w:i w:val="0"/>
          <w:color w:val="147A6E"/>
          <w:sz w:val="26"/>
        </w:rPr>
        <w:t xml:space="preserve"> </w:t>
      </w:r>
      <w:r>
        <w:rPr>
          <w:rFonts w:ascii="Calibri" w:hAnsi="Calibri"/>
          <w:b/>
          <w:i w:val="0"/>
          <w:color w:val="147A6E"/>
          <w:sz w:val="26"/>
        </w:rPr>
        <w:t>[Lệnh chạy]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Chép các PE Windows sạch (System32, SysWOW64, Program Files) vào </w:t>
      </w:r>
      <w:r>
        <w:rPr>
          <w:rFonts w:ascii="Consolas" w:hAnsi="Consolas"/>
          <w:color w:val="8A2B6B"/>
          <w:sz w:val="20"/>
          <w:shd w:val="clear" w:color="auto" w:fill="F2F2F2"/>
        </w:rPr>
        <w:t>data/pe/benign</w:t>
      </w:r>
      <w:r>
        <w:rPr>
          <w:rFonts w:ascii="Calibri" w:hAnsi="Calibri"/>
          <w:b w:val="0"/>
          <w:i w:val="0"/>
          <w:sz w:val="21"/>
        </w:rPr>
        <w:t xml:space="preserve"> cho đủ 1000 file — nguồn benign của paper.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sz w:val="21"/>
        </w:rPr>
        <w:t xml:space="preserve">Hằng: </w:t>
      </w:r>
      <w:r>
        <w:rPr>
          <w:rFonts w:ascii="Consolas" w:hAnsi="Consolas"/>
          <w:color w:val="8A2B6B"/>
          <w:sz w:val="20"/>
          <w:shd w:val="clear" w:color="auto" w:fill="F2F2F2"/>
        </w:rPr>
        <w:t>TARGET=1000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MAX_BYTES=32MB</w:t>
      </w:r>
      <w:r>
        <w:rPr>
          <w:rFonts w:ascii="Calibri" w:hAnsi="Calibri"/>
          <w:b w:val="0"/>
          <w:i w:val="0"/>
          <w:sz w:val="21"/>
        </w:rPr>
        <w:t xml:space="preserve">, danh sách </w:t>
      </w:r>
      <w:r>
        <w:rPr>
          <w:rFonts w:ascii="Consolas" w:hAnsi="Consolas"/>
          <w:color w:val="8A2B6B"/>
          <w:sz w:val="20"/>
          <w:shd w:val="clear" w:color="auto" w:fill="F2F2F2"/>
        </w:rPr>
        <w:t>ROOTS</w:t>
      </w:r>
      <w:r>
        <w:rPr>
          <w:rFonts w:ascii="Calibri" w:hAnsi="Calibri"/>
          <w:b w:val="0"/>
          <w:i w:val="0"/>
          <w:sz w:val="21"/>
        </w:rPr>
        <w:t xml:space="preserve"> thư mục nguồn, </w:t>
      </w:r>
      <w:r>
        <w:rPr>
          <w:rFonts w:ascii="Consolas" w:hAnsi="Consolas"/>
          <w:color w:val="8A2B6B"/>
          <w:sz w:val="20"/>
          <w:shd w:val="clear" w:color="auto" w:fill="F2F2F2"/>
        </w:rPr>
        <w:t>SKIP_DIRS</w:t>
      </w:r>
      <w:r>
        <w:rPr>
          <w:rFonts w:ascii="Calibri" w:hAnsi="Calibri"/>
          <w:b w:val="0"/>
          <w:i w:val="0"/>
          <w:sz w:val="21"/>
        </w:rPr>
        <w:t xml:space="preserve"> (winsxs, installer, cache...).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_sha256(path)</w:t>
      </w:r>
      <w:r>
        <w:rPr>
          <w:rFonts w:ascii="Calibri" w:hAnsi="Calibri"/>
          <w:b w:val="0"/>
          <w:i w:val="0"/>
          <w:sz w:val="21"/>
        </w:rPr>
        <w:t>: băm theo chunk 1MB.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_usable(path)</w:t>
      </w:r>
      <w:r>
        <w:rPr>
          <w:rFonts w:ascii="Calibri" w:hAnsi="Calibri"/>
          <w:b w:val="0"/>
          <w:i w:val="0"/>
          <w:sz w:val="21"/>
        </w:rPr>
        <w:t xml:space="preserve">: chỉ nhận </w:t>
      </w:r>
      <w:r>
        <w:rPr>
          <w:rFonts w:ascii="Consolas" w:hAnsi="Consolas"/>
          <w:color w:val="8A2B6B"/>
          <w:sz w:val="20"/>
          <w:shd w:val="clear" w:color="auto" w:fill="F2F2F2"/>
        </w:rPr>
        <w:t>.exe</w:t>
      </w:r>
      <w:r>
        <w:rPr>
          <w:rFonts w:ascii="Calibri" w:hAnsi="Calibri"/>
          <w:b w:val="0"/>
          <w:i w:val="0"/>
          <w:sz w:val="21"/>
        </w:rPr>
        <w:t xml:space="preserve"> có magic </w:t>
      </w:r>
      <w:r>
        <w:rPr>
          <w:rFonts w:ascii="Consolas" w:hAnsi="Consolas"/>
          <w:color w:val="8A2B6B"/>
          <w:sz w:val="20"/>
          <w:shd w:val="clear" w:color="auto" w:fill="F2F2F2"/>
        </w:rPr>
        <w:t>MZ</w:t>
      </w:r>
      <w:r>
        <w:rPr>
          <w:rFonts w:ascii="Calibri" w:hAnsi="Calibri"/>
          <w:b w:val="0"/>
          <w:i w:val="0"/>
          <w:sz w:val="21"/>
        </w:rPr>
        <w:t>, kích thước hợp lệ.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_parses(path)</w:t>
      </w:r>
      <w:r>
        <w:rPr>
          <w:rFonts w:ascii="Calibri" w:hAnsi="Calibri"/>
          <w:b w:val="0"/>
          <w:i w:val="0"/>
          <w:sz w:val="21"/>
        </w:rPr>
        <w:t xml:space="preserve">: dùng </w:t>
      </w:r>
      <w:r>
        <w:rPr>
          <w:rFonts w:ascii="Consolas" w:hAnsi="Consolas"/>
          <w:color w:val="8A2B6B"/>
          <w:sz w:val="20"/>
          <w:shd w:val="clear" w:color="auto" w:fill="F2F2F2"/>
        </w:rPr>
        <w:t>pefile</w:t>
      </w:r>
      <w:r>
        <w:rPr>
          <w:rFonts w:ascii="Calibri" w:hAnsi="Calibri"/>
          <w:b w:val="0"/>
          <w:i w:val="0"/>
          <w:sz w:val="21"/>
        </w:rPr>
        <w:t xml:space="preserve"> kiểm tra PE có import hoặc section (loại file hỏng).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_walk()</w:t>
      </w:r>
      <w:r>
        <w:rPr>
          <w:rFonts w:ascii="Calibri" w:hAnsi="Calibri"/>
          <w:b w:val="0"/>
          <w:i w:val="0"/>
          <w:sz w:val="21"/>
        </w:rPr>
        <w:t>: duyệt đệ quy các ROOTS, bỏ SKIP_DIRS và thư mục ẩn.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main()</w:t>
      </w:r>
      <w:r>
        <w:rPr>
          <w:rFonts w:ascii="Calibri" w:hAnsi="Calibri"/>
          <w:b w:val="0"/>
          <w:i w:val="0"/>
          <w:sz w:val="21"/>
        </w:rPr>
        <w:t xml:space="preserve">: thu thập đến khi đủ </w:t>
      </w:r>
      <w:r>
        <w:rPr>
          <w:rFonts w:ascii="Consolas" w:hAnsi="Consolas"/>
          <w:color w:val="8A2B6B"/>
          <w:sz w:val="20"/>
          <w:shd w:val="clear" w:color="auto" w:fill="F2F2F2"/>
        </w:rPr>
        <w:t>need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alibri" w:hAnsi="Calibri"/>
          <w:b/>
          <w:i w:val="0"/>
          <w:color w:val="1F3A5F"/>
          <w:sz w:val="21"/>
        </w:rPr>
        <w:t>loại trùng bằng sha256</w:t>
      </w:r>
      <w:r>
        <w:rPr>
          <w:rFonts w:ascii="Calibri" w:hAnsi="Calibri"/>
          <w:b w:val="0"/>
          <w:i w:val="0"/>
          <w:sz w:val="21"/>
        </w:rPr>
        <w:t xml:space="preserve"> (và loại trùng với malware), chép thành </w:t>
      </w:r>
      <w:r>
        <w:rPr>
          <w:rFonts w:ascii="Consolas" w:hAnsi="Consolas"/>
          <w:color w:val="8A2B6B"/>
          <w:sz w:val="20"/>
          <w:shd w:val="clear" w:color="auto" w:fill="F2F2F2"/>
        </w:rPr>
        <w:t>&lt;sha256&gt;.exe</w:t>
      </w:r>
      <w:r>
        <w:rPr>
          <w:rFonts w:ascii="Calibri" w:hAnsi="Calibri"/>
          <w:b w:val="0"/>
          <w:i w:val="0"/>
          <w:sz w:val="21"/>
        </w:rPr>
        <w:t xml:space="preserve">, xác minh lại hash sau chép, cuối cùng ghi </w:t>
      </w:r>
      <w:r>
        <w:rPr>
          <w:rFonts w:ascii="Consolas" w:hAnsi="Consolas"/>
          <w:color w:val="8A2B6B"/>
          <w:sz w:val="20"/>
          <w:shd w:val="clear" w:color="auto" w:fill="F2F2F2"/>
        </w:rPr>
        <w:t>windows_benign.json</w:t>
      </w:r>
      <w:r>
        <w:rPr>
          <w:rFonts w:ascii="Calibri" w:hAnsi="Calibri"/>
          <w:b w:val="0"/>
          <w:i w:val="0"/>
          <w:sz w:val="21"/>
        </w:rPr>
        <w:t xml:space="preserve"> (manifest, mọi mẫu </w:t>
      </w:r>
      <w:r>
        <w:rPr>
          <w:rFonts w:ascii="Consolas" w:hAnsi="Consolas"/>
          <w:color w:val="8A2B6B"/>
          <w:sz w:val="20"/>
          <w:shd w:val="clear" w:color="auto" w:fill="F2F2F2"/>
        </w:rPr>
        <w:t>malice=0.0</w:t>
      </w:r>
      <w:r>
        <w:rPr>
          <w:rFonts w:ascii="Calibri" w:hAnsi="Calibri"/>
          <w:b w:val="0"/>
          <w:i w:val="0"/>
          <w:sz w:val="21"/>
        </w:rPr>
        <w:t>). Trả mã lỗi nếu thiếu.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hashlib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os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shutil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pefile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Benign chỉ dùng trong train (giống Table 2).</w:t>
      </w:r>
    </w:p>
    <w:p>
      <w:pPr>
        <w:pBdr>
          <w:bottom w:val="single" w:sz="6" w:space="1" w:color="2E6DA4"/>
        </w:pBdr>
        <w:spacing w:after="80" w:before="80"/>
      </w:pPr>
    </w:p>
    <w:p>
      <w:pPr>
        <w:pStyle w:val="Heading1"/>
      </w:pPr>
      <w:r>
        <w:rPr>
          <w:rFonts w:ascii="Calibri" w:hAnsi="Calibri"/>
          <w:b/>
          <w:i w:val="0"/>
          <w:color w:val="2E6DA4"/>
          <w:sz w:val="34"/>
        </w:rPr>
        <w:t>C. Mạng nơ-ron nền &amp; Bước 2 — Detector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if_malevade/nn.py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MLP + Adam viết thuần NumPy, dùng chung cho MalGAN (G &amp; D) và DQN (không cần PyTorch).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sz w:val="21"/>
        </w:rPr>
        <w:t xml:space="preserve">Hàm kích hoạt &amp; đạo hàm: </w:t>
      </w:r>
      <w:r>
        <w:rPr>
          <w:rFonts w:ascii="Consolas" w:hAnsi="Consolas"/>
          <w:color w:val="8A2B6B"/>
          <w:sz w:val="20"/>
          <w:shd w:val="clear" w:color="auto" w:fill="F2F2F2"/>
        </w:rPr>
        <w:t>_leaky/_dleaky</w:t>
      </w:r>
      <w:r>
        <w:rPr>
          <w:rFonts w:ascii="Calibri" w:hAnsi="Calibri"/>
          <w:b w:val="0"/>
          <w:i w:val="0"/>
          <w:sz w:val="21"/>
        </w:rPr>
        <w:t xml:space="preserve"> (LeakyReLU), </w:t>
      </w:r>
      <w:r>
        <w:rPr>
          <w:rFonts w:ascii="Consolas" w:hAnsi="Consolas"/>
          <w:color w:val="8A2B6B"/>
          <w:sz w:val="20"/>
          <w:shd w:val="clear" w:color="auto" w:fill="F2F2F2"/>
        </w:rPr>
        <w:t>_relu/_drelu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_sigmoid</w:t>
      </w:r>
      <w:r>
        <w:rPr>
          <w:rFonts w:ascii="Calibri" w:hAnsi="Calibri"/>
          <w:b w:val="0"/>
          <w:i w:val="0"/>
          <w:sz w:val="21"/>
        </w:rPr>
        <w:t xml:space="preserve"> (clip [-40,40] chống tràn).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@dataclass AdamState</w:t>
      </w:r>
      <w:r>
        <w:rPr>
          <w:rFonts w:ascii="Calibri" w:hAnsi="Calibri"/>
          <w:b w:val="0"/>
          <w:i w:val="0"/>
          <w:sz w:val="21"/>
        </w:rPr>
        <w:t xml:space="preserve">: lưu moment </w:t>
      </w:r>
      <w:r>
        <w:rPr>
          <w:rFonts w:ascii="Consolas" w:hAnsi="Consolas"/>
          <w:color w:val="8A2B6B"/>
          <w:sz w:val="20"/>
          <w:shd w:val="clear" w:color="auto" w:fill="F2F2F2"/>
        </w:rPr>
        <w:t>m_w/v_w/m_b/v_b</w:t>
      </w:r>
      <w:r>
        <w:rPr>
          <w:rFonts w:ascii="Calibri" w:hAnsi="Calibri"/>
          <w:b w:val="0"/>
          <w:i w:val="0"/>
          <w:sz w:val="21"/>
        </w:rPr>
        <w:t xml:space="preserve"> và bước </w:t>
      </w:r>
      <w:r>
        <w:rPr>
          <w:rFonts w:ascii="Consolas" w:hAnsi="Consolas"/>
          <w:color w:val="8A2B6B"/>
          <w:sz w:val="20"/>
          <w:shd w:val="clear" w:color="auto" w:fill="F2F2F2"/>
        </w:rPr>
        <w:t>t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sz w:val="21"/>
        </w:rPr>
        <w:t xml:space="preserve">Lớp </w:t>
      </w:r>
      <w:r>
        <w:rPr>
          <w:rFonts w:ascii="Consolas" w:hAnsi="Consolas"/>
          <w:color w:val="8A2B6B"/>
          <w:sz w:val="20"/>
          <w:shd w:val="clear" w:color="auto" w:fill="F2F2F2"/>
        </w:rPr>
        <w:t>MLP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__init__(sizes, hidden_act="leaky", out_act="sigmoid", leaky, lr, seed, out_bias)</w:t>
      </w:r>
      <w:r>
        <w:rPr>
          <w:rFonts w:ascii="Calibri" w:hAnsi="Calibri"/>
          <w:b w:val="0"/>
          <w:i w:val="0"/>
          <w:sz w:val="21"/>
        </w:rPr>
        <w:t xml:space="preserve">: khởi tạo trọng số theo </w:t>
      </w:r>
      <w:r>
        <w:rPr>
          <w:rFonts w:ascii="Calibri" w:hAnsi="Calibri"/>
          <w:b/>
          <w:i w:val="0"/>
          <w:color w:val="1F3A5F"/>
          <w:sz w:val="21"/>
        </w:rPr>
        <w:t>He init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onsolas" w:hAnsi="Consolas"/>
          <w:color w:val="8A2B6B"/>
          <w:sz w:val="20"/>
          <w:shd w:val="clear" w:color="auto" w:fill="F2F2F2"/>
        </w:rPr>
        <w:t>sqrt(2/a)</w:t>
      </w:r>
      <w:r>
        <w:rPr>
          <w:rFonts w:ascii="Calibri" w:hAnsi="Calibri"/>
          <w:b w:val="0"/>
          <w:i w:val="0"/>
          <w:sz w:val="21"/>
        </w:rPr>
        <w:t xml:space="preserve">); nếu </w:t>
      </w:r>
      <w:r>
        <w:rPr>
          <w:rFonts w:ascii="Consolas" w:hAnsi="Consolas"/>
          <w:color w:val="8A2B6B"/>
          <w:sz w:val="20"/>
          <w:shd w:val="clear" w:color="auto" w:fill="F2F2F2"/>
        </w:rPr>
        <w:t>out_bias != 0</w:t>
      </w:r>
      <w:r>
        <w:rPr>
          <w:rFonts w:ascii="Calibri" w:hAnsi="Calibri"/>
          <w:b w:val="0"/>
          <w:i w:val="0"/>
          <w:sz w:val="21"/>
        </w:rPr>
        <w:t xml:space="preserve"> đặt bias lớp cuối (mẹo của MalGAN để sigmoid khởi đầu gần 0). Tạo </w:t>
      </w:r>
      <w:r>
        <w:rPr>
          <w:rFonts w:ascii="Consolas" w:hAnsi="Consolas"/>
          <w:color w:val="8A2B6B"/>
          <w:sz w:val="20"/>
          <w:shd w:val="clear" w:color="auto" w:fill="F2F2F2"/>
        </w:rPr>
        <w:t>AdamState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_act/_dact</w:t>
      </w:r>
      <w:r>
        <w:rPr>
          <w:rFonts w:ascii="Calibri" w:hAnsi="Calibri"/>
          <w:b w:val="0"/>
          <w:i w:val="0"/>
          <w:sz w:val="21"/>
        </w:rPr>
        <w:t>: chọn activation theo lớp cuối hay ẩn.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forward(x)</w:t>
      </w:r>
      <w:r>
        <w:rPr>
          <w:rFonts w:ascii="Calibri" w:hAnsi="Calibri"/>
          <w:b w:val="0"/>
          <w:i w:val="0"/>
          <w:sz w:val="21"/>
        </w:rPr>
        <w:t xml:space="preserve">: trả </w:t>
      </w:r>
      <w:r>
        <w:rPr>
          <w:rFonts w:ascii="Consolas" w:hAnsi="Consolas"/>
          <w:color w:val="8A2B6B"/>
          <w:sz w:val="20"/>
          <w:shd w:val="clear" w:color="auto" w:fill="F2F2F2"/>
        </w:rPr>
        <w:t>(output, cache)</w:t>
      </w:r>
      <w:r>
        <w:rPr>
          <w:rFonts w:ascii="Calibri" w:hAnsi="Calibri"/>
          <w:b w:val="0"/>
          <w:i w:val="0"/>
          <w:sz w:val="21"/>
        </w:rPr>
        <w:t xml:space="preserve"> với </w:t>
      </w:r>
      <w:r>
        <w:rPr>
          <w:rFonts w:ascii="Consolas" w:hAnsi="Consolas"/>
          <w:color w:val="8A2B6B"/>
          <w:sz w:val="20"/>
          <w:shd w:val="clear" w:color="auto" w:fill="F2F2F2"/>
        </w:rPr>
        <w:t>zs</w:t>
      </w:r>
      <w:r>
        <w:rPr>
          <w:rFonts w:ascii="Calibri" w:hAnsi="Calibri"/>
          <w:b w:val="0"/>
          <w:i w:val="0"/>
          <w:sz w:val="21"/>
        </w:rPr>
        <w:t xml:space="preserve"> (pre-activation) và </w:t>
      </w:r>
      <w:r>
        <w:rPr>
          <w:rFonts w:ascii="Consolas" w:hAnsi="Consolas"/>
          <w:color w:val="8A2B6B"/>
          <w:sz w:val="20"/>
          <w:shd w:val="clear" w:color="auto" w:fill="F2F2F2"/>
        </w:rPr>
        <w:t>acts</w:t>
      </w:r>
      <w:r>
        <w:rPr>
          <w:rFonts w:ascii="Calibri" w:hAnsi="Calibri"/>
          <w:b w:val="0"/>
          <w:i w:val="0"/>
          <w:sz w:val="21"/>
        </w:rPr>
        <w:t xml:space="preserve"> để backprop.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predict(x)</w:t>
      </w:r>
      <w:r>
        <w:rPr>
          <w:rFonts w:ascii="Calibri" w:hAnsi="Calibri"/>
          <w:b w:val="0"/>
          <w:i w:val="0"/>
          <w:sz w:val="21"/>
        </w:rPr>
        <w:t>: chỉ lấy output.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backward(dL_dy, cache, freeze=False)</w:t>
      </w:r>
      <w:r>
        <w:rPr>
          <w:rFonts w:ascii="Calibri" w:hAnsi="Calibri"/>
          <w:b w:val="0"/>
          <w:i w:val="0"/>
          <w:sz w:val="21"/>
        </w:rPr>
        <w:t xml:space="preserve">: backprop đầy đủ, trả </w:t>
      </w:r>
      <w:r>
        <w:rPr>
          <w:rFonts w:ascii="Consolas" w:hAnsi="Consolas"/>
          <w:color w:val="8A2B6B"/>
          <w:sz w:val="20"/>
          <w:shd w:val="clear" w:color="auto" w:fill="F2F2F2"/>
        </w:rPr>
        <w:t>dL/dx</w:t>
      </w:r>
      <w:r>
        <w:rPr>
          <w:rFonts w:ascii="Calibri" w:hAnsi="Calibri"/>
          <w:b w:val="0"/>
          <w:i w:val="0"/>
          <w:sz w:val="21"/>
        </w:rPr>
        <w:t xml:space="preserve">; nếu </w:t>
      </w:r>
      <w:r>
        <w:rPr>
          <w:rFonts w:ascii="Consolas" w:hAnsi="Consolas"/>
          <w:color w:val="8A2B6B"/>
          <w:sz w:val="20"/>
          <w:shd w:val="clear" w:color="auto" w:fill="F2F2F2"/>
        </w:rPr>
        <w:t>freeze=True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/>
          <w:i w:val="0"/>
          <w:color w:val="1F3A5F"/>
          <w:sz w:val="21"/>
        </w:rPr>
        <w:t>không</w:t>
      </w:r>
      <w:r>
        <w:rPr>
          <w:rFonts w:ascii="Calibri" w:hAnsi="Calibri"/>
          <w:b w:val="0"/>
          <w:i w:val="0"/>
          <w:sz w:val="21"/>
        </w:rPr>
        <w:t xml:space="preserve"> cập nhật trọng số (dùng khi G lan truyền gradient qua D đã đóng băng).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_adam_step(dW, db)</w:t>
      </w:r>
      <w:r>
        <w:rPr>
          <w:rFonts w:ascii="Calibri" w:hAnsi="Calibri"/>
          <w:b w:val="0"/>
          <w:i w:val="0"/>
          <w:sz w:val="21"/>
        </w:rPr>
        <w:t>: cập nhật Adam với bias-correction (</w:t>
      </w:r>
      <w:r>
        <w:rPr>
          <w:rFonts w:ascii="Consolas" w:hAnsi="Consolas"/>
          <w:color w:val="8A2B6B"/>
          <w:sz w:val="20"/>
          <w:shd w:val="clear" w:color="auto" w:fill="F2F2F2"/>
        </w:rPr>
        <w:t>beta1=0.9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beta2=0.999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eps=1e-8</w:t>
      </w:r>
      <w:r>
        <w:rPr>
          <w:rFonts w:ascii="Calibri" w:hAnsi="Calibri"/>
          <w:b w:val="0"/>
          <w:i w:val="0"/>
          <w:sz w:val="21"/>
        </w:rPr>
        <w:t>).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snapshot()/load_snapshot()/copy_from()</w:t>
      </w:r>
      <w:r>
        <w:rPr>
          <w:rFonts w:ascii="Calibri" w:hAnsi="Calibri"/>
          <w:b w:val="0"/>
          <w:i w:val="0"/>
          <w:sz w:val="21"/>
        </w:rPr>
        <w:t>: lưu/nạp/sao chép trọng số (dùng cho target network của DQN và lưu demo policy).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numpy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Việc trả </w:t>
      </w:r>
      <w:r>
        <w:rPr>
          <w:rFonts w:ascii="Consolas" w:hAnsi="Consolas"/>
          <w:color w:val="8A2B6B"/>
          <w:sz w:val="20"/>
          <w:shd w:val="clear" w:color="auto" w:fill="F2F2F2"/>
        </w:rPr>
        <w:t>dL/dx</w:t>
      </w:r>
      <w:r>
        <w:rPr>
          <w:rFonts w:ascii="Calibri" w:hAnsi="Calibri"/>
          <w:b w:val="0"/>
          <w:i w:val="0"/>
          <w:sz w:val="21"/>
        </w:rPr>
        <w:t xml:space="preserve"> từ </w:t>
      </w:r>
      <w:r>
        <w:rPr>
          <w:rFonts w:ascii="Consolas" w:hAnsi="Consolas"/>
          <w:color w:val="8A2B6B"/>
          <w:sz w:val="20"/>
          <w:shd w:val="clear" w:color="auto" w:fill="F2F2F2"/>
        </w:rPr>
        <w:t>backward</w:t>
      </w:r>
      <w:r>
        <w:rPr>
          <w:rFonts w:ascii="Calibri" w:hAnsi="Calibri"/>
          <w:b w:val="0"/>
          <w:i w:val="0"/>
          <w:sz w:val="21"/>
        </w:rPr>
        <w:t xml:space="preserve"> chính là cốt lõi cho phép MalGAN huấn luyện generator qua discriminator đóng băng.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if_malevade/detectors.py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Xây và đánh giá 4 detector ML black-box theo §IV (RF, GB, MLP, DT).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build_detectors(cfg)</w:t>
      </w:r>
      <w:r>
        <w:rPr>
          <w:rFonts w:ascii="Calibri" w:hAnsi="Calibri"/>
          <w:b w:val="0"/>
          <w:i w:val="0"/>
          <w:sz w:val="21"/>
        </w:rPr>
        <w:t xml:space="preserve">: trả dict 4 sklearn model — </w:t>
      </w:r>
      <w:r>
        <w:rPr>
          <w:rFonts w:ascii="Consolas" w:hAnsi="Consolas"/>
          <w:color w:val="8A2B6B"/>
          <w:sz w:val="20"/>
          <w:shd w:val="clear" w:color="auto" w:fill="F2F2F2"/>
        </w:rPr>
        <w:t>RandomForestClassifier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GradientBoostingClassifier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MLPClassifier(hidden=(100,), max_iter=150, batch=50, lr=3e-4)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DecisionTreeClassifier</w:t>
      </w:r>
      <w:r>
        <w:rPr>
          <w:rFonts w:ascii="Calibri" w:hAnsi="Calibri"/>
          <w:b w:val="0"/>
          <w:i w:val="0"/>
          <w:sz w:val="21"/>
        </w:rPr>
        <w:t xml:space="preserve">, tất cả </w:t>
      </w:r>
      <w:r>
        <w:rPr>
          <w:rFonts w:ascii="Consolas" w:hAnsi="Consolas"/>
          <w:color w:val="8A2B6B"/>
          <w:sz w:val="20"/>
          <w:shd w:val="clear" w:color="auto" w:fill="F2F2F2"/>
        </w:rPr>
        <w:t>random_state=cfg.seed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fit_detectors(detectors, X, y)</w:t>
      </w:r>
      <w:r>
        <w:rPr>
          <w:rFonts w:ascii="Calibri" w:hAnsi="Calibri"/>
          <w:b w:val="0"/>
          <w:i w:val="0"/>
          <w:sz w:val="21"/>
        </w:rPr>
        <w:t>: fit lần lượt.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malware_score(clf, X)</w:t>
      </w:r>
      <w:r>
        <w:rPr>
          <w:rFonts w:ascii="Calibri" w:hAnsi="Calibri"/>
          <w:b w:val="0"/>
          <w:i w:val="0"/>
          <w:sz w:val="21"/>
        </w:rPr>
        <w:t xml:space="preserve">: lấy xác suất lớp 1 từ </w:t>
      </w:r>
      <w:r>
        <w:rPr>
          <w:rFonts w:ascii="Consolas" w:hAnsi="Consolas"/>
          <w:color w:val="8A2B6B"/>
          <w:sz w:val="20"/>
          <w:shd w:val="clear" w:color="auto" w:fill="F2F2F2"/>
        </w:rPr>
        <w:t>predict_proba</w:t>
      </w:r>
      <w:r>
        <w:rPr>
          <w:rFonts w:ascii="Calibri" w:hAnsi="Calibri"/>
          <w:b w:val="0"/>
          <w:i w:val="0"/>
          <w:sz w:val="21"/>
        </w:rPr>
        <w:t xml:space="preserve"> (tra đúng index của class 1), fallback </w:t>
      </w:r>
      <w:r>
        <w:rPr>
          <w:rFonts w:ascii="Consolas" w:hAnsi="Consolas"/>
          <w:color w:val="8A2B6B"/>
          <w:sz w:val="20"/>
          <w:shd w:val="clear" w:color="auto" w:fill="F2F2F2"/>
        </w:rPr>
        <w:t>predict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is_malware(clf, X, threshold)</w:t>
      </w:r>
      <w:r>
        <w:rPr>
          <w:rFonts w:ascii="Calibri" w:hAnsi="Calibri"/>
          <w:b w:val="0"/>
          <w:i w:val="0"/>
          <w:sz w:val="21"/>
        </w:rPr>
        <w:t>: điểm ≥ ngưỡng.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detection_rate(clf, X, threshold)</w:t>
      </w:r>
      <w:r>
        <w:rPr>
          <w:rFonts w:ascii="Calibri" w:hAnsi="Calibri"/>
          <w:b w:val="0"/>
          <w:i w:val="0"/>
          <w:sz w:val="21"/>
        </w:rPr>
        <w:t>: tỉ lệ bị gắn nhãn malware (0 nếu rỗng).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auc_of(clf, X, y)</w:t>
      </w:r>
      <w:r>
        <w:rPr>
          <w:rFonts w:ascii="Calibri" w:hAnsi="Calibri"/>
          <w:b w:val="0"/>
          <w:i w:val="0"/>
          <w:sz w:val="21"/>
        </w:rPr>
        <w:t xml:space="preserve">: ROC-AUC, trả </w:t>
      </w:r>
      <w:r>
        <w:rPr>
          <w:rFonts w:ascii="Consolas" w:hAnsi="Consolas"/>
          <w:color w:val="8A2B6B"/>
          <w:sz w:val="20"/>
          <w:shd w:val="clear" w:color="auto" w:fill="F2F2F2"/>
        </w:rPr>
        <w:t>nan</w:t>
      </w:r>
      <w:r>
        <w:rPr>
          <w:rFonts w:ascii="Calibri" w:hAnsi="Calibri"/>
          <w:b w:val="0"/>
          <w:i w:val="0"/>
          <w:sz w:val="21"/>
        </w:rPr>
        <w:t xml:space="preserve"> nếu </w:t>
      </w:r>
      <w:r>
        <w:rPr>
          <w:rFonts w:ascii="Consolas" w:hAnsi="Consolas"/>
          <w:color w:val="8A2B6B"/>
          <w:sz w:val="20"/>
          <w:shd w:val="clear" w:color="auto" w:fill="F2F2F2"/>
        </w:rPr>
        <w:t>ValueError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numpy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sklearn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.config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RF là "thầy" black-box cho MalGAN và môi trường DQN; GB là black-box cho baseline.</w:t>
      </w:r>
    </w:p>
    <w:p>
      <w:pPr>
        <w:pBdr>
          <w:bottom w:val="single" w:sz="6" w:space="1" w:color="2E6DA4"/>
        </w:pBdr>
        <w:spacing w:after="80" w:before="80"/>
      </w:pPr>
    </w:p>
    <w:p>
      <w:pPr>
        <w:pStyle w:val="Heading1"/>
      </w:pPr>
      <w:r>
        <w:rPr>
          <w:rFonts w:ascii="Calibri" w:hAnsi="Calibri"/>
          <w:b/>
          <w:i w:val="0"/>
          <w:color w:val="2E6DA4"/>
          <w:sz w:val="34"/>
        </w:rPr>
        <w:t>D. Bước 3 — MalGAN lọc đặc trưng ảnh hưởng (§E)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if_malevade/malgan.py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MalGAN kiểu Hu &amp; Tan: Generator chỉ được </w:t>
      </w:r>
      <w:r>
        <w:rPr>
          <w:rFonts w:ascii="Calibri" w:hAnsi="Calibri"/>
          <w:b/>
          <w:i w:val="0"/>
          <w:color w:val="1F3A5F"/>
          <w:sz w:val="21"/>
        </w:rPr>
        <w:t>THÊM</w:t>
      </w:r>
      <w:r>
        <w:rPr>
          <w:rFonts w:ascii="Calibri" w:hAnsi="Calibri"/>
          <w:b w:val="0"/>
          <w:i w:val="0"/>
          <w:sz w:val="21"/>
        </w:rPr>
        <w:t xml:space="preserve"> bit (OR với vector malware gốc) để bảo toàn import độc hại; lọc ra pool import/section "ảnh hưởng" né được black-box.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soft_or(m, g) = m + (1-m)*g</w:t>
      </w:r>
      <w:r>
        <w:rPr>
          <w:rFonts w:ascii="Calibri" w:hAnsi="Calibri"/>
          <w:b w:val="0"/>
          <w:i w:val="0"/>
          <w:sz w:val="21"/>
        </w:rPr>
        <w:t>: OR mềm (khả vi) cho gradient.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hard_or(m, g) = max(m, 1[g≥0.5])</w:t>
      </w:r>
      <w:r>
        <w:rPr>
          <w:rFonts w:ascii="Calibri" w:hAnsi="Calibri"/>
          <w:b w:val="0"/>
          <w:i w:val="0"/>
          <w:sz w:val="21"/>
        </w:rPr>
        <w:t xml:space="preserve">: OR cứng cho suy luận — </w:t>
      </w:r>
      <w:r>
        <w:rPr>
          <w:rFonts w:ascii="Calibri" w:hAnsi="Calibri"/>
          <w:b/>
          <w:i w:val="0"/>
          <w:color w:val="1F3A5F"/>
          <w:sz w:val="21"/>
        </w:rPr>
        <w:t>không bao giờ tắt bit gốc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sz w:val="21"/>
        </w:rPr>
        <w:t xml:space="preserve">Lớp </w:t>
      </w:r>
      <w:r>
        <w:rPr>
          <w:rFonts w:ascii="Consolas" w:hAnsi="Consolas"/>
          <w:color w:val="8A2B6B"/>
          <w:sz w:val="20"/>
          <w:shd w:val="clear" w:color="auto" w:fill="F2F2F2"/>
        </w:rPr>
        <w:t>MalGAN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__init__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8A2B6B"/>
          <w:sz w:val="20"/>
          <w:shd w:val="clear" w:color="auto" w:fill="F2F2F2"/>
        </w:rPr>
        <w:t>G = MLP([d+gan_noise, gan_hidden, d], sigmoid, out_bias=-4.0)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D = MLP([d, gan_hidden, 1], sigmoid)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generate(malware, rng, hard=True)</w:t>
      </w:r>
      <w:r>
        <w:rPr>
          <w:rFonts w:ascii="Calibri" w:hAnsi="Calibri"/>
          <w:b w:val="0"/>
          <w:i w:val="0"/>
          <w:sz w:val="21"/>
        </w:rPr>
        <w:t xml:space="preserve">: ghép nhiễu z, forward G, trả </w:t>
      </w:r>
      <w:r>
        <w:rPr>
          <w:rFonts w:ascii="Consolas" w:hAnsi="Consolas"/>
          <w:color w:val="8A2B6B"/>
          <w:sz w:val="20"/>
          <w:shd w:val="clear" w:color="auto" w:fill="F2F2F2"/>
        </w:rPr>
        <w:t>hard_or</w:t>
      </w:r>
      <w:r>
        <w:rPr>
          <w:rFonts w:ascii="Calibri" w:hAnsi="Calibri"/>
          <w:b w:val="0"/>
          <w:i w:val="0"/>
          <w:sz w:val="21"/>
        </w:rPr>
        <w:t>/</w:t>
      </w:r>
      <w:r>
        <w:rPr>
          <w:rFonts w:ascii="Consolas" w:hAnsi="Consolas"/>
          <w:color w:val="8A2B6B"/>
          <w:sz w:val="20"/>
          <w:shd w:val="clear" w:color="auto" w:fill="F2F2F2"/>
        </w:rPr>
        <w:t>soft_or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train(blackbox, X, y, rng)</w:t>
      </w:r>
      <w:r>
        <w:rPr>
          <w:rFonts w:ascii="Calibri" w:hAnsi="Calibri"/>
          <w:b w:val="0"/>
          <w:i w:val="0"/>
          <w:sz w:val="21"/>
        </w:rPr>
        <w:t xml:space="preserve">: vòng lặp </w:t>
      </w:r>
      <w:r>
        <w:rPr>
          <w:rFonts w:ascii="Consolas" w:hAnsi="Consolas"/>
          <w:color w:val="8A2B6B"/>
          <w:sz w:val="20"/>
          <w:shd w:val="clear" w:color="auto" w:fill="F2F2F2"/>
        </w:rPr>
        <w:t>gan_epochs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pStyle w:val="ListBullet3"/>
        <w:spacing w:after="40"/>
      </w:pPr>
      <w:r>
        <w:rPr>
          <w:rFonts w:ascii="Calibri" w:hAnsi="Calibri"/>
          <w:b/>
          <w:i w:val="0"/>
          <w:color w:val="1F3A5F"/>
          <w:sz w:val="21"/>
        </w:rPr>
        <w:t>D</w:t>
      </w:r>
      <w:r>
        <w:rPr>
          <w:rFonts w:ascii="Calibri" w:hAnsi="Calibri"/>
          <w:b w:val="0"/>
          <w:i w:val="0"/>
          <w:sz w:val="21"/>
        </w:rPr>
        <w:t xml:space="preserve"> học bắt chước black-box: nhãn </w:t>
      </w:r>
      <w:r>
        <w:rPr>
          <w:rFonts w:ascii="Consolas" w:hAnsi="Consolas"/>
          <w:color w:val="8A2B6B"/>
          <w:sz w:val="20"/>
          <w:shd w:val="clear" w:color="auto" w:fill="F2F2F2"/>
        </w:rPr>
        <w:t>yb = is_malware(blackbox, [benign; m_hard])</w:t>
      </w:r>
      <w:r>
        <w:rPr>
          <w:rFonts w:ascii="Calibri" w:hAnsi="Calibri"/>
          <w:b w:val="0"/>
          <w:i w:val="0"/>
          <w:sz w:val="21"/>
        </w:rPr>
        <w:t>, cập nhật D bằng gradient MSE.</w:t>
      </w:r>
    </w:p>
    <w:p>
      <w:pPr>
        <w:pStyle w:val="ListBullet3"/>
        <w:spacing w:after="40"/>
      </w:pPr>
      <w:r>
        <w:rPr>
          <w:rFonts w:ascii="Calibri" w:hAnsi="Calibri"/>
          <w:b/>
          <w:i w:val="0"/>
          <w:color w:val="1F3A5F"/>
          <w:sz w:val="21"/>
        </w:rPr>
        <w:t>G</w:t>
      </w:r>
      <w:r>
        <w:rPr>
          <w:rFonts w:ascii="Calibri" w:hAnsi="Calibri"/>
          <w:b w:val="0"/>
          <w:i w:val="0"/>
          <w:sz w:val="21"/>
        </w:rPr>
        <w:t xml:space="preserve"> muốn </w:t>
      </w:r>
      <w:r>
        <w:rPr>
          <w:rFonts w:ascii="Consolas" w:hAnsi="Consolas"/>
          <w:color w:val="8A2B6B"/>
          <w:sz w:val="20"/>
          <w:shd w:val="clear" w:color="auto" w:fill="F2F2F2"/>
        </w:rPr>
        <w:t>D(m_adv)→0</w:t>
      </w:r>
      <w:r>
        <w:rPr>
          <w:rFonts w:ascii="Calibri" w:hAnsi="Calibri"/>
          <w:b w:val="0"/>
          <w:i w:val="0"/>
          <w:sz w:val="21"/>
        </w:rPr>
        <w:t xml:space="preserve"> (lành tính): backprop qua D </w:t>
      </w:r>
      <w:r>
        <w:rPr>
          <w:rFonts w:ascii="Calibri" w:hAnsi="Calibri"/>
          <w:b/>
          <w:i w:val="0"/>
          <w:color w:val="1F3A5F"/>
          <w:sz w:val="21"/>
        </w:rPr>
        <w:t>đóng băng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onsolas" w:hAnsi="Consolas"/>
          <w:color w:val="8A2B6B"/>
          <w:sz w:val="20"/>
          <w:shd w:val="clear" w:color="auto" w:fill="F2F2F2"/>
        </w:rPr>
        <w:t>freeze=True</w:t>
      </w:r>
      <w:r>
        <w:rPr>
          <w:rFonts w:ascii="Calibri" w:hAnsi="Calibri"/>
          <w:b w:val="0"/>
          <w:i w:val="0"/>
          <w:sz w:val="21"/>
        </w:rPr>
        <w:t xml:space="preserve">), lấy </w:t>
      </w:r>
      <w:r>
        <w:rPr>
          <w:rFonts w:ascii="Consolas" w:hAnsi="Consolas"/>
          <w:color w:val="8A2B6B"/>
          <w:sz w:val="20"/>
          <w:shd w:val="clear" w:color="auto" w:fill="F2F2F2"/>
        </w:rPr>
        <w:t>dL_dx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3"/>
        <w:spacing w:after="40"/>
      </w:pPr>
      <w:r>
        <w:rPr>
          <w:rFonts w:ascii="Calibri" w:hAnsi="Calibri"/>
          <w:b/>
          <w:i w:val="0"/>
          <w:color w:val="1F3A5F"/>
          <w:sz w:val="21"/>
        </w:rPr>
        <w:t>Ràng buộc OR-only: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new_bits = 1 - m</w:t>
      </w:r>
      <w:r>
        <w:rPr>
          <w:rFonts w:ascii="Calibri" w:hAnsi="Calibri"/>
          <w:b w:val="0"/>
          <w:i w:val="0"/>
          <w:sz w:val="21"/>
        </w:rPr>
        <w:t>; chỉ cho bit đang tắt được thay đổi (</w:t>
      </w:r>
      <w:r>
        <w:rPr>
          <w:rFonts w:ascii="Consolas" w:hAnsi="Consolas"/>
          <w:color w:val="8A2B6B"/>
          <w:sz w:val="20"/>
          <w:shd w:val="clear" w:color="auto" w:fill="F2F2F2"/>
        </w:rPr>
        <w:t>dL_dg = dL_dx * new_bits</w:t>
      </w:r>
      <w:r>
        <w:rPr>
          <w:rFonts w:ascii="Calibri" w:hAnsi="Calibri"/>
          <w:b w:val="0"/>
          <w:i w:val="0"/>
          <w:sz w:val="21"/>
        </w:rPr>
        <w:t xml:space="preserve">). Thêm phạt sparsity </w:t>
      </w:r>
      <w:r>
        <w:rPr>
          <w:rFonts w:ascii="Consolas" w:hAnsi="Consolas"/>
          <w:color w:val="8A2B6B"/>
          <w:sz w:val="20"/>
          <w:shd w:val="clear" w:color="auto" w:fill="F2F2F2"/>
        </w:rPr>
        <w:t>gan_sparsity*new_bits/size</w:t>
      </w:r>
      <w:r>
        <w:rPr>
          <w:rFonts w:ascii="Calibri" w:hAnsi="Calibri"/>
          <w:b w:val="0"/>
          <w:i w:val="0"/>
          <w:sz w:val="21"/>
        </w:rPr>
        <w:t xml:space="preserve"> để G không bật tràn lan.</w:t>
      </w:r>
    </w:p>
    <w:p>
      <w:pPr>
        <w:pStyle w:val="ListBullet3"/>
        <w:spacing w:after="40"/>
      </w:pPr>
      <w:r>
        <w:rPr>
          <w:rFonts w:ascii="Calibri" w:hAnsi="Calibri"/>
          <w:b w:val="0"/>
          <w:i w:val="0"/>
          <w:sz w:val="21"/>
        </w:rPr>
        <w:t xml:space="preserve">Ghi lịch sử </w:t>
      </w:r>
      <w:r>
        <w:rPr>
          <w:rFonts w:ascii="Consolas" w:hAnsi="Consolas"/>
          <w:color w:val="8A2B6B"/>
          <w:sz w:val="20"/>
          <w:shd w:val="clear" w:color="auto" w:fill="F2F2F2"/>
        </w:rPr>
        <w:t>g_loss/d_loss/evade_batch/mean_added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influential_pools(malware, benign, blackbox, rng, cfg)</w:t>
      </w:r>
      <w:r>
        <w:rPr>
          <w:rFonts w:ascii="Calibri" w:hAnsi="Calibri"/>
          <w:b w:val="0"/>
          <w:i w:val="0"/>
          <w:sz w:val="21"/>
        </w:rPr>
        <w:t xml:space="preserve">: sinh adv cứng, lấy mẫu </w:t>
      </w:r>
      <w:r>
        <w:rPr>
          <w:rFonts w:ascii="Calibri" w:hAnsi="Calibri"/>
          <w:b/>
          <w:i w:val="0"/>
          <w:color w:val="1F3A5F"/>
          <w:sz w:val="21"/>
        </w:rPr>
        <w:t>né được VÀ</w:t>
      </w:r>
      <w:r>
        <w:rPr>
          <w:rFonts w:ascii="Calibri" w:hAnsi="Calibri"/>
          <w:b w:val="0"/>
          <w:i w:val="0"/>
          <w:sz w:val="21"/>
        </w:rPr>
        <w:t xml:space="preserve"> số bit thêm </w:t>
      </w:r>
      <w:r>
        <w:rPr>
          <w:rFonts w:ascii="Consolas" w:hAnsi="Consolas"/>
          <w:color w:val="8A2B6B"/>
          <w:sz w:val="20"/>
          <w:shd w:val="clear" w:color="auto" w:fill="F2F2F2"/>
        </w:rPr>
        <w:t>≤ gan_max_added</w:t>
      </w:r>
      <w:r>
        <w:rPr>
          <w:rFonts w:ascii="Calibri" w:hAnsi="Calibri"/>
          <w:b w:val="0"/>
          <w:i w:val="0"/>
          <w:sz w:val="21"/>
        </w:rPr>
        <w:t xml:space="preserve"> (mẫu lật hàng trăm bit bị coi là không tìm ra đặc trưng ảnh hưởng). Tính tần suất </w:t>
      </w:r>
      <w:r>
        <w:rPr>
          <w:rFonts w:ascii="Consolas" w:hAnsi="Consolas"/>
          <w:color w:val="8A2B6B"/>
          <w:sz w:val="20"/>
          <w:shd w:val="clear" w:color="auto" w:fill="F2F2F2"/>
        </w:rPr>
        <w:t>freq</w:t>
      </w:r>
      <w:r>
        <w:rPr>
          <w:rFonts w:ascii="Calibri" w:hAnsi="Calibri"/>
          <w:b w:val="0"/>
          <w:i w:val="0"/>
          <w:sz w:val="21"/>
        </w:rPr>
        <w:t xml:space="preserve"> từng cột trên các mẫu "sparse success", rồi xếp hạng để lấy </w:t>
      </w:r>
      <w:r>
        <w:rPr>
          <w:rFonts w:ascii="Consolas" w:hAnsi="Consolas"/>
          <w:color w:val="8A2B6B"/>
          <w:sz w:val="20"/>
          <w:shd w:val="clear" w:color="auto" w:fill="F2F2F2"/>
        </w:rPr>
        <w:t>imports</w:t>
      </w:r>
      <w:r>
        <w:rPr>
          <w:rFonts w:ascii="Calibri" w:hAnsi="Calibri"/>
          <w:b w:val="0"/>
          <w:i w:val="0"/>
          <w:sz w:val="21"/>
        </w:rPr>
        <w:t>/</w:t>
      </w:r>
      <w:r>
        <w:rPr>
          <w:rFonts w:ascii="Consolas" w:hAnsi="Consolas"/>
          <w:color w:val="8A2B6B"/>
          <w:sz w:val="20"/>
          <w:shd w:val="clear" w:color="auto" w:fill="F2F2F2"/>
        </w:rPr>
        <w:t>sections</w:t>
      </w:r>
      <w:r>
        <w:rPr>
          <w:rFonts w:ascii="Calibri" w:hAnsi="Calibri"/>
          <w:b w:val="0"/>
          <w:i w:val="0"/>
          <w:sz w:val="21"/>
        </w:rPr>
        <w:t xml:space="preserve"> index (freq&gt;0). Trả thêm </w:t>
      </w:r>
      <w:r>
        <w:rPr>
          <w:rFonts w:ascii="Consolas" w:hAnsi="Consolas"/>
          <w:color w:val="8A2B6B"/>
          <w:sz w:val="20"/>
          <w:shd w:val="clear" w:color="auto" w:fill="F2F2F2"/>
        </w:rPr>
        <w:t>success_rate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sparse_success_rate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mean_added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mean_added_all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numpy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tqdm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.config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.data.split_malware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.detectors.is_malware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.nn.MLP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Ràng buộc OR-only + sparsity là điểm cốt lõi của paper; giới hạn </w:t>
      </w:r>
      <w:r>
        <w:rPr>
          <w:rFonts w:ascii="Consolas" w:hAnsi="Consolas"/>
          <w:color w:val="8A2B6B"/>
          <w:sz w:val="20"/>
          <w:shd w:val="clear" w:color="auto" w:fill="F2F2F2"/>
        </w:rPr>
        <w:t>gan_max_added=32</w:t>
      </w:r>
      <w:r>
        <w:rPr>
          <w:rFonts w:ascii="Calibri" w:hAnsi="Calibri"/>
          <w:b w:val="0"/>
          <w:i w:val="0"/>
          <w:sz w:val="21"/>
        </w:rPr>
        <w:t xml:space="preserve"> đảm bảo pool chỉ chứa đặc trưng thực sự hiệu quả.</w:t>
      </w:r>
    </w:p>
    <w:p>
      <w:pPr>
        <w:pBdr>
          <w:bottom w:val="single" w:sz="6" w:space="1" w:color="2E6DA4"/>
        </w:pBdr>
        <w:spacing w:after="80" w:before="80"/>
      </w:pPr>
    </w:p>
    <w:p>
      <w:pPr>
        <w:pStyle w:val="Heading1"/>
      </w:pPr>
      <w:r>
        <w:rPr>
          <w:rFonts w:ascii="Calibri" w:hAnsi="Calibri"/>
          <w:b/>
          <w:i w:val="0"/>
          <w:color w:val="2E6DA4"/>
          <w:sz w:val="34"/>
        </w:rPr>
        <w:t>E. Bước 4 — DQN sửa PE với 7 action (Table 3)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if_malevade/env.py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Môi trường DRL. State = vector 3523 bit; 7 action bảo toàn chức năng (Table 3); reward theo eq.(1) khi né thành công, 0 nếu chưa.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ACTIONS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8A2B6B"/>
          <w:sz w:val="20"/>
          <w:shd w:val="clear" w:color="auto" w:fill="F2F2F2"/>
        </w:rPr>
        <w:t>["insert_import","rename_section","insert_section","section_append","upx_pack","upx_unpack","overly_append"]</w:t>
      </w:r>
      <w:r>
        <w:rPr>
          <w:rFonts w:ascii="Calibri" w:hAnsi="Calibri"/>
          <w:b w:val="0"/>
          <w:i w:val="0"/>
          <w:sz w:val="21"/>
        </w:rPr>
        <w:t>. Ba action đầu bốc ứng viên từ pool MalGAN.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_feature_name(vocab, cfg, feature)</w:t>
      </w:r>
      <w:r>
        <w:rPr>
          <w:rFonts w:ascii="Calibri" w:hAnsi="Calibri"/>
          <w:b w:val="0"/>
          <w:i w:val="0"/>
          <w:sz w:val="21"/>
        </w:rPr>
        <w:t>: ánh xạ index bit → tên import/section.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success_reward(turn, max_turn)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color w:val="1F3A5F"/>
          <w:sz w:val="21"/>
        </w:rPr>
        <w:t>eq.(1)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r = 20 * 100^(-(turn-1)/max_turn)</w:t>
      </w:r>
      <w:r>
        <w:rPr>
          <w:rFonts w:ascii="Calibri" w:hAnsi="Calibri"/>
          <w:b w:val="0"/>
          <w:i w:val="0"/>
          <w:sz w:val="21"/>
        </w:rPr>
        <w:t xml:space="preserve"> — thưởng lớn khi né sớm, giảm theo số lượt.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sz w:val="21"/>
        </w:rPr>
        <w:t xml:space="preserve">Lớp </w:t>
      </w:r>
      <w:r>
        <w:rPr>
          <w:rFonts w:ascii="Consolas" w:hAnsi="Consolas"/>
          <w:color w:val="8A2B6B"/>
          <w:sz w:val="20"/>
          <w:shd w:val="clear" w:color="auto" w:fill="F2F2F2"/>
        </w:rPr>
        <w:t>MalwareEnv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prepare_episode(src, work_dir, vocab)</w:t>
      </w:r>
      <w:r>
        <w:rPr>
          <w:rFonts w:ascii="Calibri" w:hAnsi="Calibri"/>
          <w:b w:val="0"/>
          <w:i w:val="0"/>
          <w:sz w:val="21"/>
        </w:rPr>
        <w:t>: chép một PE gốc vào work_dir, bind các edit vào nó (xoá file cũ trước).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reset(sample)</w:t>
      </w:r>
      <w:r>
        <w:rPr>
          <w:rFonts w:ascii="Calibri" w:hAnsi="Calibri"/>
          <w:b w:val="0"/>
          <w:i w:val="0"/>
          <w:sz w:val="21"/>
        </w:rPr>
        <w:t xml:space="preserve">: khởi tạo state = vector mẫu, </w:t>
      </w:r>
      <w:r>
        <w:rPr>
          <w:rFonts w:ascii="Consolas" w:hAnsi="Consolas"/>
          <w:color w:val="8A2B6B"/>
          <w:sz w:val="20"/>
          <w:shd w:val="clear" w:color="auto" w:fill="F2F2F2"/>
        </w:rPr>
        <w:t>turn=0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_pick_one(indices)</w:t>
      </w:r>
      <w:r>
        <w:rPr>
          <w:rFonts w:ascii="Calibri" w:hAnsi="Calibri"/>
          <w:b w:val="0"/>
          <w:i w:val="0"/>
          <w:sz w:val="21"/>
        </w:rPr>
        <w:t>: chọn ngẫu nhiên một index đang tắt.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_step_action(action)</w:t>
      </w:r>
      <w:r>
        <w:rPr>
          <w:rFonts w:ascii="Calibri" w:hAnsi="Calibri"/>
          <w:b w:val="0"/>
          <w:i w:val="0"/>
          <w:sz w:val="21"/>
        </w:rPr>
        <w:t>: thực thi action: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insert_import</w:t>
      </w:r>
      <w:r>
        <w:rPr>
          <w:rFonts w:ascii="Calibri" w:hAnsi="Calibri"/>
          <w:b w:val="0"/>
          <w:i w:val="0"/>
          <w:sz w:val="21"/>
        </w:rPr>
        <w:t>/</w:t>
      </w:r>
      <w:r>
        <w:rPr>
          <w:rFonts w:ascii="Consolas" w:hAnsi="Consolas"/>
          <w:color w:val="8A2B6B"/>
          <w:sz w:val="20"/>
          <w:shd w:val="clear" w:color="auto" w:fill="F2F2F2"/>
        </w:rPr>
        <w:t>insert_section</w:t>
      </w:r>
      <w:r>
        <w:rPr>
          <w:rFonts w:ascii="Calibri" w:hAnsi="Calibri"/>
          <w:b w:val="0"/>
          <w:i w:val="0"/>
          <w:sz w:val="21"/>
        </w:rPr>
        <w:t xml:space="preserve">: bật một bit từ pool, gọi </w:t>
      </w:r>
      <w:r>
        <w:rPr>
          <w:rFonts w:ascii="Consolas" w:hAnsi="Consolas"/>
          <w:color w:val="8A2B6B"/>
          <w:sz w:val="20"/>
          <w:shd w:val="clear" w:color="auto" w:fill="F2F2F2"/>
        </w:rPr>
        <w:t>_edit_pe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rename_section</w:t>
      </w:r>
      <w:r>
        <w:rPr>
          <w:rFonts w:ascii="Calibri" w:hAnsi="Calibri"/>
          <w:b w:val="0"/>
          <w:i w:val="0"/>
          <w:sz w:val="21"/>
        </w:rPr>
        <w:t>: bỏ một section đang bật, bật một tên mới từ pool, sửa PE thật.</w:t>
      </w:r>
    </w:p>
    <w:p>
      <w:pPr>
        <w:pStyle w:val="ListBullet3"/>
        <w:spacing w:after="40"/>
      </w:pPr>
      <w:r>
        <w:rPr>
          <w:rFonts w:ascii="Calibri" w:hAnsi="Calibri"/>
          <w:b w:val="0"/>
          <w:i w:val="0"/>
          <w:sz w:val="21"/>
        </w:rPr>
        <w:t>4 action còn lại (</w:t>
      </w:r>
      <w:r>
        <w:rPr>
          <w:rFonts w:ascii="Consolas" w:hAnsi="Consolas"/>
          <w:color w:val="8A2B6B"/>
          <w:sz w:val="20"/>
          <w:shd w:val="clear" w:color="auto" w:fill="F2F2F2"/>
        </w:rPr>
        <w:t>section_append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upx_pack/unpack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overly_append</w:t>
      </w:r>
      <w:r>
        <w:rPr>
          <w:rFonts w:ascii="Calibri" w:hAnsi="Calibri"/>
          <w:b w:val="0"/>
          <w:i w:val="0"/>
          <w:sz w:val="21"/>
        </w:rPr>
        <w:t>): chỉ sửa file; vector chỉ đổi khi PE dựng lại parse khác đi.</w:t>
      </w:r>
    </w:p>
    <w:p>
      <w:pPr>
        <w:pStyle w:val="ListBullet3"/>
        <w:spacing w:after="40"/>
      </w:pPr>
      <w:r>
        <w:rPr>
          <w:rFonts w:ascii="Calibri" w:hAnsi="Calibri"/>
          <w:b w:val="0"/>
          <w:i w:val="0"/>
          <w:sz w:val="21"/>
        </w:rPr>
        <w:t>Trả cờ "state có đổi không".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bind_pe/_edit_pe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8A2B6B"/>
          <w:sz w:val="20"/>
          <w:shd w:val="clear" w:color="auto" w:fill="F2F2F2"/>
        </w:rPr>
        <w:t>_edit_pe</w:t>
      </w:r>
      <w:r>
        <w:rPr>
          <w:rFonts w:ascii="Calibri" w:hAnsi="Calibri"/>
          <w:b w:val="0"/>
          <w:i w:val="0"/>
          <w:sz w:val="21"/>
        </w:rPr>
        <w:t xml:space="preserve"> dùng </w:t>
      </w:r>
      <w:r>
        <w:rPr>
          <w:rFonts w:ascii="Consolas" w:hAnsi="Consolas"/>
          <w:color w:val="8A2B6B"/>
          <w:sz w:val="20"/>
          <w:shd w:val="clear" w:color="auto" w:fill="F2F2F2"/>
        </w:rPr>
        <w:t>EditSession</w:t>
      </w:r>
      <w:r>
        <w:rPr>
          <w:rFonts w:ascii="Calibri" w:hAnsi="Calibri"/>
          <w:b w:val="0"/>
          <w:i w:val="0"/>
          <w:sz w:val="21"/>
        </w:rPr>
        <w:t xml:space="preserve"> (tiến trình con) áp dụng edit PE thật rồi re-vectorize. </w:t>
      </w:r>
      <w:r>
        <w:rPr>
          <w:rFonts w:ascii="Calibri" w:hAnsi="Calibri"/>
          <w:b/>
          <w:i w:val="0"/>
          <w:color w:val="1F3A5F"/>
          <w:sz w:val="21"/>
        </w:rPr>
        <w:t>Nếu edit thất bại</w:t>
      </w:r>
      <w:r>
        <w:rPr>
          <w:rFonts w:ascii="Calibri" w:hAnsi="Calibri"/>
          <w:b w:val="0"/>
          <w:i w:val="0"/>
          <w:sz w:val="21"/>
        </w:rPr>
        <w:t xml:space="preserve">, bỏ bit lạc quan đã bật, tăng </w:t>
      </w:r>
      <w:r>
        <w:rPr>
          <w:rFonts w:ascii="Consolas" w:hAnsi="Consolas"/>
          <w:color w:val="8A2B6B"/>
          <w:sz w:val="20"/>
          <w:shd w:val="clear" w:color="auto" w:fill="F2F2F2"/>
        </w:rPr>
        <w:t>edit_failures</w:t>
      </w:r>
      <w:r>
        <w:rPr>
          <w:rFonts w:ascii="Calibri" w:hAnsi="Calibri"/>
          <w:b w:val="0"/>
          <w:i w:val="0"/>
          <w:sz w:val="21"/>
        </w:rPr>
        <w:t>, khôi phục vector từ file trước đó. Dọn file trung gian.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step(action)</w:t>
      </w:r>
      <w:r>
        <w:rPr>
          <w:rFonts w:ascii="Calibri" w:hAnsi="Calibri"/>
          <w:b w:val="0"/>
          <w:i w:val="0"/>
          <w:sz w:val="21"/>
        </w:rPr>
        <w:t xml:space="preserve">: tăng </w:t>
      </w:r>
      <w:r>
        <w:rPr>
          <w:rFonts w:ascii="Consolas" w:hAnsi="Consolas"/>
          <w:color w:val="8A2B6B"/>
          <w:sz w:val="20"/>
          <w:shd w:val="clear" w:color="auto" w:fill="F2F2F2"/>
        </w:rPr>
        <w:t>turn</w:t>
      </w:r>
      <w:r>
        <w:rPr>
          <w:rFonts w:ascii="Calibri" w:hAnsi="Calibri"/>
          <w:b w:val="0"/>
          <w:i w:val="0"/>
          <w:sz w:val="21"/>
        </w:rPr>
        <w:t xml:space="preserve">, thực thi action, chấm điểm </w:t>
      </w:r>
      <w:r>
        <w:rPr>
          <w:rFonts w:ascii="Consolas" w:hAnsi="Consolas"/>
          <w:color w:val="8A2B6B"/>
          <w:sz w:val="20"/>
          <w:shd w:val="clear" w:color="auto" w:fill="F2F2F2"/>
        </w:rPr>
        <w:t>malware_score</w:t>
      </w:r>
      <w:r>
        <w:rPr>
          <w:rFonts w:ascii="Calibri" w:hAnsi="Calibri"/>
          <w:b w:val="0"/>
          <w:i w:val="0"/>
          <w:sz w:val="21"/>
        </w:rPr>
        <w:t xml:space="preserve"> trên detector; </w:t>
      </w:r>
      <w:r>
        <w:rPr>
          <w:rFonts w:ascii="Consolas" w:hAnsi="Consolas"/>
          <w:color w:val="8A2B6B"/>
          <w:sz w:val="20"/>
          <w:shd w:val="clear" w:color="auto" w:fill="F2F2F2"/>
        </w:rPr>
        <w:t>evaded = score &lt; threshold</w:t>
      </w:r>
      <w:r>
        <w:rPr>
          <w:rFonts w:ascii="Calibri" w:hAnsi="Calibri"/>
          <w:b w:val="0"/>
          <w:i w:val="0"/>
          <w:sz w:val="21"/>
        </w:rPr>
        <w:t xml:space="preserve">; </w:t>
      </w:r>
      <w:r>
        <w:rPr>
          <w:rFonts w:ascii="Consolas" w:hAnsi="Consolas"/>
          <w:color w:val="8A2B6B"/>
          <w:sz w:val="20"/>
          <w:shd w:val="clear" w:color="auto" w:fill="F2F2F2"/>
        </w:rPr>
        <w:t>done</w:t>
      </w:r>
      <w:r>
        <w:rPr>
          <w:rFonts w:ascii="Calibri" w:hAnsi="Calibri"/>
          <w:b w:val="0"/>
          <w:i w:val="0"/>
          <w:sz w:val="21"/>
        </w:rPr>
        <w:t xml:space="preserve"> khi né hoặc hết </w:t>
      </w:r>
      <w:r>
        <w:rPr>
          <w:rFonts w:ascii="Consolas" w:hAnsi="Consolas"/>
          <w:color w:val="8A2B6B"/>
          <w:sz w:val="20"/>
          <w:shd w:val="clear" w:color="auto" w:fill="F2F2F2"/>
        </w:rPr>
        <w:t>max_turn</w:t>
      </w:r>
      <w:r>
        <w:rPr>
          <w:rFonts w:ascii="Calibri" w:hAnsi="Calibri"/>
          <w:b w:val="0"/>
          <w:i w:val="0"/>
          <w:sz w:val="21"/>
        </w:rPr>
        <w:t xml:space="preserve">; reward theo eq.(1). Trả </w:t>
      </w:r>
      <w:r>
        <w:rPr>
          <w:rFonts w:ascii="Consolas" w:hAnsi="Consolas"/>
          <w:color w:val="8A2B6B"/>
          <w:sz w:val="20"/>
          <w:shd w:val="clear" w:color="auto" w:fill="F2F2F2"/>
        </w:rPr>
        <w:t>(state, reward, done, info{evaded,turn,score})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shutil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numpy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.config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.detectors.malware_score</w:t>
      </w:r>
      <w:r>
        <w:rPr>
          <w:rFonts w:ascii="Calibri" w:hAnsi="Calibri"/>
          <w:b w:val="0"/>
          <w:i w:val="0"/>
          <w:sz w:val="21"/>
        </w:rPr>
        <w:t xml:space="preserve">, và (lazy) </w:t>
      </w:r>
      <w:r>
        <w:rPr>
          <w:rFonts w:ascii="Consolas" w:hAnsi="Consolas"/>
          <w:color w:val="8A2B6B"/>
          <w:sz w:val="20"/>
          <w:shd w:val="clear" w:color="auto" w:fill="F2F2F2"/>
        </w:rPr>
        <w:t>.data.vectorize_pe</w:t>
      </w:r>
      <w:r>
        <w:rPr>
          <w:rFonts w:ascii="Calibri" w:hAnsi="Calibri"/>
          <w:b w:val="0"/>
          <w:i w:val="0"/>
          <w:sz w:val="21"/>
        </w:rPr>
        <w:t xml:space="preserve"> + </w:t>
      </w:r>
      <w:r>
        <w:rPr>
          <w:rFonts w:ascii="Consolas" w:hAnsi="Consolas"/>
          <w:color w:val="8A2B6B"/>
          <w:sz w:val="20"/>
          <w:shd w:val="clear" w:color="auto" w:fill="F2F2F2"/>
        </w:rPr>
        <w:t>.pe_mutate.EditSession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Có hai "chế độ": nếu có PE thật (prepare_episode) thì edit file thật và re-vectorize; nếu không, chỉ lật bit trên vector. Reward shaping dạng hàm mũ khuyến khích chuỗi sửa ngắn.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if_malevade/dqn.py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Agent Deep Q-Network (kiểu Fang DQEAF / §F) với replay buffer và target network.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sz w:val="21"/>
        </w:rPr>
        <w:t xml:space="preserve">Lớp </w:t>
      </w:r>
      <w:r>
        <w:rPr>
          <w:rFonts w:ascii="Consolas" w:hAnsi="Consolas"/>
          <w:color w:val="8A2B6B"/>
          <w:sz w:val="20"/>
          <w:shd w:val="clear" w:color="auto" w:fill="F2F2F2"/>
        </w:rPr>
        <w:t>Replay</w:t>
      </w:r>
      <w:r>
        <w:rPr>
          <w:rFonts w:ascii="Calibri" w:hAnsi="Calibri"/>
          <w:b w:val="0"/>
          <w:i w:val="0"/>
          <w:sz w:val="21"/>
        </w:rPr>
        <w:t xml:space="preserve">: buffer </w:t>
      </w:r>
      <w:r>
        <w:rPr>
          <w:rFonts w:ascii="Consolas" w:hAnsi="Consolas"/>
          <w:color w:val="8A2B6B"/>
          <w:sz w:val="20"/>
          <w:shd w:val="clear" w:color="auto" w:fill="F2F2F2"/>
        </w:rPr>
        <w:t>deque(maxlen=cap)</w:t>
      </w:r>
      <w:r>
        <w:rPr>
          <w:rFonts w:ascii="Calibri" w:hAnsi="Calibri"/>
          <w:b w:val="0"/>
          <w:i w:val="0"/>
          <w:sz w:val="21"/>
        </w:rPr>
        <w:t xml:space="preserve"> cho </w:t>
      </w:r>
      <w:r>
        <w:rPr>
          <w:rFonts w:ascii="Consolas" w:hAnsi="Consolas"/>
          <w:color w:val="8A2B6B"/>
          <w:sz w:val="20"/>
          <w:shd w:val="clear" w:color="auto" w:fill="F2F2F2"/>
        </w:rPr>
        <w:t>s/a/r/ns/d</w:t>
      </w:r>
      <w:r>
        <w:rPr>
          <w:rFonts w:ascii="Calibri" w:hAnsi="Calibri"/>
          <w:b w:val="0"/>
          <w:i w:val="0"/>
          <w:sz w:val="21"/>
        </w:rPr>
        <w:t xml:space="preserve">; </w:t>
      </w:r>
      <w:r>
        <w:rPr>
          <w:rFonts w:ascii="Consolas" w:hAnsi="Consolas"/>
          <w:color w:val="8A2B6B"/>
          <w:sz w:val="20"/>
          <w:shd w:val="clear" w:color="auto" w:fill="F2F2F2"/>
        </w:rPr>
        <w:t>push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sample(n, rng)</w:t>
      </w:r>
      <w:r>
        <w:rPr>
          <w:rFonts w:ascii="Calibri" w:hAnsi="Calibri"/>
          <w:b w:val="0"/>
          <w:i w:val="0"/>
          <w:sz w:val="21"/>
        </w:rPr>
        <w:t xml:space="preserve"> (lấy mẫu không lặp).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sz w:val="21"/>
        </w:rPr>
        <w:t xml:space="preserve">Lớp </w:t>
      </w:r>
      <w:r>
        <w:rPr>
          <w:rFonts w:ascii="Consolas" w:hAnsi="Consolas"/>
          <w:color w:val="8A2B6B"/>
          <w:sz w:val="20"/>
          <w:shd w:val="clear" w:color="auto" w:fill="F2F2F2"/>
        </w:rPr>
        <w:t>DQNAgent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__init__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8A2B6B"/>
          <w:sz w:val="20"/>
          <w:shd w:val="clear" w:color="auto" w:fill="F2F2F2"/>
        </w:rPr>
        <w:t>q = MLP([n_features, 256, 64, n_actions], relu, identity)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tgt</w:t>
      </w:r>
      <w:r>
        <w:rPr>
          <w:rFonts w:ascii="Calibri" w:hAnsi="Calibri"/>
          <w:b w:val="0"/>
          <w:i w:val="0"/>
          <w:sz w:val="21"/>
        </w:rPr>
        <w:t xml:space="preserve"> sao chép từ </w:t>
      </w:r>
      <w:r>
        <w:rPr>
          <w:rFonts w:ascii="Consolas" w:hAnsi="Consolas"/>
          <w:color w:val="8A2B6B"/>
          <w:sz w:val="20"/>
          <w:shd w:val="clear" w:color="auto" w:fill="F2F2F2"/>
        </w:rPr>
        <w:t>q</w:t>
      </w:r>
      <w:r>
        <w:rPr>
          <w:rFonts w:ascii="Calibri" w:hAnsi="Calibri"/>
          <w:b w:val="0"/>
          <w:i w:val="0"/>
          <w:sz w:val="21"/>
        </w:rPr>
        <w:t>, replay buffer.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act(state, epsilon, rng)</w:t>
      </w:r>
      <w:r>
        <w:rPr>
          <w:rFonts w:ascii="Calibri" w:hAnsi="Calibri"/>
          <w:b w:val="0"/>
          <w:i w:val="0"/>
          <w:sz w:val="21"/>
        </w:rPr>
        <w:t>: ε-greedy — ngẫu nhiên hoặc argmax Q.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learn(rng)</w:t>
      </w:r>
      <w:r>
        <w:rPr>
          <w:rFonts w:ascii="Calibri" w:hAnsi="Calibri"/>
          <w:b w:val="0"/>
          <w:i w:val="0"/>
          <w:sz w:val="21"/>
        </w:rPr>
        <w:t xml:space="preserve">: chỉ học sau </w:t>
      </w:r>
      <w:r>
        <w:rPr>
          <w:rFonts w:ascii="Consolas" w:hAnsi="Consolas"/>
          <w:color w:val="8A2B6B"/>
          <w:sz w:val="20"/>
          <w:shd w:val="clear" w:color="auto" w:fill="F2F2F2"/>
        </w:rPr>
        <w:t>warmup</w:t>
      </w:r>
      <w:r>
        <w:rPr>
          <w:rFonts w:ascii="Calibri" w:hAnsi="Calibri"/>
          <w:b w:val="0"/>
          <w:i w:val="0"/>
          <w:sz w:val="21"/>
        </w:rPr>
        <w:t xml:space="preserve">; lấy batch, tính target </w:t>
      </w:r>
      <w:r>
        <w:rPr>
          <w:rFonts w:ascii="Consolas" w:hAnsi="Consolas"/>
          <w:color w:val="8A2B6B"/>
          <w:sz w:val="20"/>
          <w:shd w:val="clear" w:color="auto" w:fill="F2F2F2"/>
        </w:rPr>
        <w:t>r + gamma*max_a' Q_tgt(ns)*(1-done)</w:t>
      </w:r>
      <w:r>
        <w:rPr>
          <w:rFonts w:ascii="Calibri" w:hAnsi="Calibri"/>
          <w:b w:val="0"/>
          <w:i w:val="0"/>
          <w:sz w:val="21"/>
        </w:rPr>
        <w:t xml:space="preserve">, cập nhật Q bằng gradient MSE, </w:t>
      </w:r>
      <w:r>
        <w:rPr>
          <w:rFonts w:ascii="Calibri" w:hAnsi="Calibri"/>
          <w:b/>
          <w:i w:val="0"/>
          <w:color w:val="1F3A5F"/>
          <w:sz w:val="21"/>
        </w:rPr>
        <w:t>đồng bộ target mỗi `target_sync=40` bước học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train(env, malware, rng, paths, work_dir, vocab)</w:t>
      </w:r>
      <w:r>
        <w:rPr>
          <w:rFonts w:ascii="Calibri" w:hAnsi="Calibri"/>
          <w:b w:val="0"/>
          <w:i w:val="0"/>
          <w:sz w:val="21"/>
        </w:rPr>
        <w:t xml:space="preserve">: chạy </w:t>
      </w:r>
      <w:r>
        <w:rPr>
          <w:rFonts w:ascii="Consolas" w:hAnsi="Consolas"/>
          <w:color w:val="8A2B6B"/>
          <w:sz w:val="20"/>
          <w:shd w:val="clear" w:color="auto" w:fill="F2F2F2"/>
        </w:rPr>
        <w:t>episodes=500</w:t>
      </w:r>
      <w:r>
        <w:rPr>
          <w:rFonts w:ascii="Calibri" w:hAnsi="Calibri"/>
          <w:b w:val="0"/>
          <w:i w:val="0"/>
          <w:sz w:val="21"/>
        </w:rPr>
        <w:t xml:space="preserve">; ε giảm tuyến tính 1→0.05 theo episode; mỗi episode chọn ngẫu nhiên một mẫu malware, (nếu có PE) </w:t>
      </w:r>
      <w:r>
        <w:rPr>
          <w:rFonts w:ascii="Consolas" w:hAnsi="Consolas"/>
          <w:color w:val="8A2B6B"/>
          <w:sz w:val="20"/>
          <w:shd w:val="clear" w:color="auto" w:fill="F2F2F2"/>
        </w:rPr>
        <w:t>prepare_episode</w:t>
      </w:r>
      <w:r>
        <w:rPr>
          <w:rFonts w:ascii="Calibri" w:hAnsi="Calibri"/>
          <w:b w:val="0"/>
          <w:i w:val="0"/>
          <w:sz w:val="21"/>
        </w:rPr>
        <w:t>, chạy ≤</w:t>
      </w:r>
      <w:r>
        <w:rPr>
          <w:rFonts w:ascii="Consolas" w:hAnsi="Consolas"/>
          <w:color w:val="8A2B6B"/>
          <w:sz w:val="20"/>
          <w:shd w:val="clear" w:color="auto" w:fill="F2F2F2"/>
        </w:rPr>
        <w:t>max_turn</w:t>
      </w:r>
      <w:r>
        <w:rPr>
          <w:rFonts w:ascii="Calibri" w:hAnsi="Calibri"/>
          <w:b w:val="0"/>
          <w:i w:val="0"/>
          <w:sz w:val="21"/>
        </w:rPr>
        <w:t xml:space="preserve"> bước, push transition, học mỗi bước. Trả lịch sử </w:t>
      </w:r>
      <w:r>
        <w:rPr>
          <w:rFonts w:ascii="Consolas" w:hAnsi="Consolas"/>
          <w:color w:val="8A2B6B"/>
          <w:sz w:val="20"/>
          <w:shd w:val="clear" w:color="auto" w:fill="F2F2F2"/>
        </w:rPr>
        <w:t>return/evade/loss/turns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mutate(env, sample, rng, src, work_dir, vocab)</w:t>
      </w:r>
      <w:r>
        <w:rPr>
          <w:rFonts w:ascii="Calibri" w:hAnsi="Calibri"/>
          <w:b w:val="0"/>
          <w:i w:val="0"/>
          <w:sz w:val="21"/>
        </w:rPr>
        <w:t xml:space="preserve">: suy luận với </w:t>
      </w:r>
      <w:r>
        <w:rPr>
          <w:rFonts w:ascii="Consolas" w:hAnsi="Consolas"/>
          <w:color w:val="8A2B6B"/>
          <w:sz w:val="20"/>
          <w:shd w:val="clear" w:color="auto" w:fill="F2F2F2"/>
        </w:rPr>
        <w:t>epsilon=0</w:t>
      </w:r>
      <w:r>
        <w:rPr>
          <w:rFonts w:ascii="Calibri" w:hAnsi="Calibri"/>
          <w:b w:val="0"/>
          <w:i w:val="0"/>
          <w:sz w:val="21"/>
        </w:rPr>
        <w:t xml:space="preserve"> (greedy) để sinh mutant; trả </w:t>
      </w:r>
      <w:r>
        <w:rPr>
          <w:rFonts w:ascii="Consolas" w:hAnsi="Consolas"/>
          <w:color w:val="8A2B6B"/>
          <w:sz w:val="20"/>
          <w:shd w:val="clear" w:color="auto" w:fill="F2F2F2"/>
        </w:rPr>
        <w:t>(state, info{evaded,turn,actions})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collections.deque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numpy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tqdm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.config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.env.MalwareEnv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.nn.MLP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DQN tiêu chuẩn (không Double/Dueling). Target được đồng bộ theo số bước học chứ không theo episode.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if_malevade/pe_mutate.py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Hiện thực các chỉnh sửa PE </w:t>
      </w:r>
      <w:r>
        <w:rPr>
          <w:rFonts w:ascii="Calibri" w:hAnsi="Calibri"/>
          <w:b/>
          <w:i w:val="0"/>
          <w:color w:val="1F3A5F"/>
          <w:sz w:val="21"/>
        </w:rPr>
        <w:t>thật, bảo toàn chức năng</w:t>
      </w:r>
      <w:r>
        <w:rPr>
          <w:rFonts w:ascii="Calibri" w:hAnsi="Calibri"/>
          <w:b w:val="0"/>
          <w:i w:val="0"/>
          <w:sz w:val="21"/>
        </w:rPr>
        <w:t xml:space="preserve"> cho Table 3 (import, tên section, overlay, UPX). Không chèn payload/shellcode. Ngoài ra bọc các edit trong </w:t>
      </w:r>
      <w:r>
        <w:rPr>
          <w:rFonts w:ascii="Calibri" w:hAnsi="Calibri"/>
          <w:b/>
          <w:i w:val="0"/>
          <w:color w:val="1F3A5F"/>
          <w:sz w:val="21"/>
        </w:rPr>
        <w:t>tiến trình con</w:t>
      </w:r>
      <w:r>
        <w:rPr>
          <w:rFonts w:ascii="Calibri" w:hAnsi="Calibri"/>
          <w:b w:val="0"/>
          <w:i w:val="0"/>
          <w:sz w:val="21"/>
        </w:rPr>
        <w:t xml:space="preserve"> để cô lập lỗi LIEF.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ACTIONS</w:t>
      </w:r>
      <w:r>
        <w:rPr>
          <w:rFonts w:ascii="Calibri" w:hAnsi="Calibri"/>
          <w:b w:val="0"/>
          <w:i w:val="0"/>
          <w:sz w:val="21"/>
        </w:rPr>
        <w:t xml:space="preserve"> (bản sao Table 3) và </w:t>
      </w:r>
      <w:r>
        <w:rPr>
          <w:rFonts w:ascii="Consolas" w:hAnsi="Consolas"/>
          <w:color w:val="8A2B6B"/>
          <w:sz w:val="20"/>
          <w:shd w:val="clear" w:color="auto" w:fill="F2F2F2"/>
        </w:rPr>
        <w:t>_ALIASES</w:t>
      </w:r>
      <w:r>
        <w:rPr>
          <w:rFonts w:ascii="Calibri" w:hAnsi="Calibri"/>
          <w:b w:val="0"/>
          <w:i w:val="0"/>
          <w:sz w:val="21"/>
        </w:rPr>
        <w:t xml:space="preserve"> (map tên cũ → mới).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_out_path(src, dest_dir, tag)</w:t>
      </w:r>
      <w:r>
        <w:rPr>
          <w:rFonts w:ascii="Calibri" w:hAnsi="Calibri"/>
          <w:b w:val="0"/>
          <w:i w:val="0"/>
          <w:sz w:val="21"/>
        </w:rPr>
        <w:t xml:space="preserve">: tạo tên file ngắn </w:t>
      </w:r>
      <w:r>
        <w:rPr>
          <w:rFonts w:ascii="Calibri" w:hAnsi="Calibri"/>
          <w:b/>
          <w:i w:val="0"/>
          <w:color w:val="1F3A5F"/>
          <w:sz w:val="21"/>
        </w:rPr>
        <w:t>chỉ dựa trên sha256 stem + tag</w:t>
      </w:r>
      <w:r>
        <w:rPr>
          <w:rFonts w:ascii="Calibri" w:hAnsi="Calibri"/>
          <w:b w:val="0"/>
          <w:i w:val="0"/>
          <w:sz w:val="21"/>
        </w:rPr>
        <w:t xml:space="preserve"> — mẹo tránh chạm giới hạn Windows MAX_PATH (260) khi nối tag qua 50 lượt.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_IMPORT_SECTION=".ifmimp"</w:t>
      </w:r>
      <w:r>
        <w:rPr>
          <w:rFonts w:ascii="Calibri" w:hAnsi="Calibri"/>
          <w:b w:val="0"/>
          <w:i w:val="0"/>
          <w:sz w:val="21"/>
        </w:rPr>
        <w:t>: tên section chứa import directory dựng lại, cố ý để ngoài vocab section.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_lief_parse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_section_label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_pick_section</w:t>
      </w:r>
      <w:r>
        <w:rPr>
          <w:rFonts w:ascii="Calibri" w:hAnsi="Calibri"/>
          <w:b w:val="0"/>
          <w:i w:val="0"/>
          <w:sz w:val="21"/>
        </w:rPr>
        <w:t>: tiện ích LIEF.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add_section(src, dest_dir, name=".idata2", size=512)</w:t>
      </w:r>
      <w:r>
        <w:rPr>
          <w:rFonts w:ascii="Calibri" w:hAnsi="Calibri"/>
          <w:b w:val="0"/>
          <w:i w:val="0"/>
          <w:sz w:val="21"/>
        </w:rPr>
        <w:t>: thêm section rỗng bằng LIEF.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rename_section(...)</w:t>
      </w:r>
      <w:r>
        <w:rPr>
          <w:rFonts w:ascii="Calibri" w:hAnsi="Calibri"/>
          <w:b w:val="0"/>
          <w:i w:val="0"/>
          <w:sz w:val="21"/>
        </w:rPr>
        <w:t xml:space="preserve">: đổi tên section bằng LIEF, </w:t>
      </w:r>
      <w:r>
        <w:rPr>
          <w:rFonts w:ascii="Calibri" w:hAnsi="Calibri"/>
          <w:b/>
          <w:i w:val="0"/>
          <w:color w:val="1F3A5F"/>
          <w:sz w:val="21"/>
        </w:rPr>
        <w:t>fallback `pefile`</w:t>
      </w:r>
      <w:r>
        <w:rPr>
          <w:rFonts w:ascii="Calibri" w:hAnsi="Calibri"/>
          <w:b w:val="0"/>
          <w:i w:val="0"/>
          <w:sz w:val="21"/>
        </w:rPr>
        <w:t xml:space="preserve"> nếu LIEF lỗi.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append_overlay(src, dest_dir, n_bytes, tag)</w:t>
      </w:r>
      <w:r>
        <w:rPr>
          <w:rFonts w:ascii="Calibri" w:hAnsi="Calibri"/>
          <w:b w:val="0"/>
          <w:i w:val="0"/>
          <w:sz w:val="21"/>
        </w:rPr>
        <w:t>: nối byte 0 vào cuối file (overlay).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_has_import(path, dll, fn)</w:t>
      </w:r>
      <w:r>
        <w:rPr>
          <w:rFonts w:ascii="Calibri" w:hAnsi="Calibri"/>
          <w:b w:val="0"/>
          <w:i w:val="0"/>
          <w:sz w:val="21"/>
        </w:rPr>
        <w:t>: kiểm tra import có mặt sau khi dựng lại.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add_import(src, dest_dir, dll, fn)</w:t>
      </w:r>
      <w:r>
        <w:rPr>
          <w:rFonts w:ascii="Calibri" w:hAnsi="Calibri"/>
          <w:b w:val="0"/>
          <w:i w:val="0"/>
          <w:sz w:val="21"/>
        </w:rPr>
        <w:t xml:space="preserve">: thêm một import rồi </w:t>
      </w:r>
      <w:r>
        <w:rPr>
          <w:rFonts w:ascii="Calibri" w:hAnsi="Calibri"/>
          <w:b/>
          <w:i w:val="0"/>
          <w:color w:val="1F3A5F"/>
          <w:sz w:val="21"/>
        </w:rPr>
        <w:t>dựng lại import directory bằng LIEF Builder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onsolas" w:hAnsi="Consolas"/>
          <w:color w:val="8A2B6B"/>
          <w:sz w:val="20"/>
          <w:shd w:val="clear" w:color="auto" w:fill="F2F2F2"/>
        </w:rPr>
        <w:t>bcfg.imports=True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idata_section=".ifmimp"</w:t>
      </w:r>
      <w:r>
        <w:rPr>
          <w:rFonts w:ascii="Calibri" w:hAnsi="Calibri"/>
          <w:b w:val="0"/>
          <w:i w:val="0"/>
          <w:sz w:val="21"/>
        </w:rPr>
        <w:t xml:space="preserve">) — đây mới là cái </w:t>
      </w:r>
      <w:r>
        <w:rPr>
          <w:rFonts w:ascii="Consolas" w:hAnsi="Consolas"/>
          <w:color w:val="8A2B6B"/>
          <w:sz w:val="20"/>
          <w:shd w:val="clear" w:color="auto" w:fill="F2F2F2"/>
        </w:rPr>
        <w:t>pefile</w:t>
      </w:r>
      <w:r>
        <w:rPr>
          <w:rFonts w:ascii="Calibri" w:hAnsi="Calibri"/>
          <w:b w:val="0"/>
          <w:i w:val="0"/>
          <w:sz w:val="21"/>
        </w:rPr>
        <w:t xml:space="preserve"> đọc lại thành bit; verify bằng </w:t>
      </w:r>
      <w:r>
        <w:rPr>
          <w:rFonts w:ascii="Consolas" w:hAnsi="Consolas"/>
          <w:color w:val="8A2B6B"/>
          <w:sz w:val="20"/>
          <w:shd w:val="clear" w:color="auto" w:fill="F2F2F2"/>
        </w:rPr>
        <w:t>_has_import</w:t>
      </w:r>
      <w:r>
        <w:rPr>
          <w:rFonts w:ascii="Calibri" w:hAnsi="Calibri"/>
          <w:b w:val="0"/>
          <w:i w:val="0"/>
          <w:sz w:val="21"/>
        </w:rPr>
        <w:t>, ném lỗi nếu thiếu.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_upx_exe()</w:t>
      </w:r>
      <w:r>
        <w:rPr>
          <w:rFonts w:ascii="Calibri" w:hAnsi="Calibri"/>
          <w:b w:val="0"/>
          <w:i w:val="0"/>
          <w:sz w:val="21"/>
        </w:rPr>
        <w:t xml:space="preserve">: tìm </w:t>
      </w:r>
      <w:r>
        <w:rPr>
          <w:rFonts w:ascii="Consolas" w:hAnsi="Consolas"/>
          <w:color w:val="8A2B6B"/>
          <w:sz w:val="20"/>
          <w:shd w:val="clear" w:color="auto" w:fill="F2F2F2"/>
        </w:rPr>
        <w:t>upx</w:t>
      </w:r>
      <w:r>
        <w:rPr>
          <w:rFonts w:ascii="Calibri" w:hAnsi="Calibri"/>
          <w:b w:val="0"/>
          <w:i w:val="0"/>
          <w:sz w:val="21"/>
        </w:rPr>
        <w:t xml:space="preserve"> trong PATH hoặc </w:t>
      </w:r>
      <w:r>
        <w:rPr>
          <w:rFonts w:ascii="Consolas" w:hAnsi="Consolas"/>
          <w:color w:val="8A2B6B"/>
          <w:sz w:val="20"/>
          <w:shd w:val="clear" w:color="auto" w:fill="F2F2F2"/>
        </w:rPr>
        <w:t>tools/upx/upx.exe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upx(src, dest_dir, unpack=False)</w:t>
      </w:r>
      <w:r>
        <w:rPr>
          <w:rFonts w:ascii="Calibri" w:hAnsi="Calibri"/>
          <w:b w:val="0"/>
          <w:i w:val="0"/>
          <w:sz w:val="21"/>
        </w:rPr>
        <w:t xml:space="preserve">: gọi UPX pack/unpack (chạy </w:t>
      </w:r>
      <w:r>
        <w:rPr>
          <w:rFonts w:ascii="Consolas" w:hAnsi="Consolas"/>
          <w:color w:val="8A2B6B"/>
          <w:sz w:val="20"/>
          <w:shd w:val="clear" w:color="auto" w:fill="F2F2F2"/>
        </w:rPr>
        <w:t>subprocess</w:t>
      </w:r>
      <w:r>
        <w:rPr>
          <w:rFonts w:ascii="Calibri" w:hAnsi="Calibri"/>
          <w:b w:val="0"/>
          <w:i w:val="0"/>
          <w:sz w:val="21"/>
        </w:rPr>
        <w:t>, không raise).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_split_import(name)</w:t>
      </w:r>
      <w:r>
        <w:rPr>
          <w:rFonts w:ascii="Calibri" w:hAnsi="Calibri"/>
          <w:b w:val="0"/>
          <w:i w:val="0"/>
          <w:sz w:val="21"/>
        </w:rPr>
        <w:t xml:space="preserve">: tách </w:t>
      </w:r>
      <w:r>
        <w:rPr>
          <w:rFonts w:ascii="Consolas" w:hAnsi="Consolas"/>
          <w:color w:val="8A2B6B"/>
          <w:sz w:val="20"/>
          <w:shd w:val="clear" w:color="auto" w:fill="F2F2F2"/>
        </w:rPr>
        <w:t>dll!fn</w:t>
      </w:r>
      <w:r>
        <w:rPr>
          <w:rFonts w:ascii="Calibri" w:hAnsi="Calibri"/>
          <w:b w:val="0"/>
          <w:i w:val="0"/>
          <w:sz w:val="21"/>
        </w:rPr>
        <w:t>, có mặc định hợp lý.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apply_action(src, action, dest_dir, ...)</w:t>
      </w:r>
      <w:r>
        <w:rPr>
          <w:rFonts w:ascii="Calibri" w:hAnsi="Calibri"/>
          <w:b w:val="0"/>
          <w:i w:val="0"/>
          <w:sz w:val="21"/>
        </w:rPr>
        <w:t>: dispatcher map action → hàm cụ thể.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apply_actions(src, actions, dest_dir)</w:t>
      </w:r>
      <w:r>
        <w:rPr>
          <w:rFonts w:ascii="Calibri" w:hAnsi="Calibri"/>
          <w:b w:val="0"/>
          <w:i w:val="0"/>
          <w:sz w:val="21"/>
        </w:rPr>
        <w:t>: áp dãy action tuần tự.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sz w:val="21"/>
        </w:rPr>
        <w:t xml:space="preserve">Lớp </w:t>
      </w:r>
      <w:r>
        <w:rPr>
          <w:rFonts w:ascii="Consolas" w:hAnsi="Consolas"/>
          <w:color w:val="8A2B6B"/>
          <w:sz w:val="20"/>
          <w:shd w:val="clear" w:color="auto" w:fill="F2F2F2"/>
        </w:rPr>
        <w:t>EditSession</w:t>
      </w:r>
      <w:r>
        <w:rPr>
          <w:rFonts w:ascii="Calibri" w:hAnsi="Calibri"/>
          <w:b w:val="0"/>
          <w:i w:val="0"/>
          <w:sz w:val="21"/>
        </w:rPr>
        <w:t xml:space="preserve">: chạy mỗi edit trong </w:t>
      </w:r>
      <w:r>
        <w:rPr>
          <w:rFonts w:ascii="Calibri" w:hAnsi="Calibri"/>
          <w:b/>
          <w:i w:val="0"/>
          <w:color w:val="1F3A5F"/>
          <w:sz w:val="21"/>
        </w:rPr>
        <w:t>tiến trình con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python -m if_malevade.pe_worker</w:t>
      </w:r>
      <w:r>
        <w:rPr>
          <w:rFonts w:ascii="Calibri" w:hAnsi="Calibri"/>
          <w:b w:val="0"/>
          <w:i w:val="0"/>
          <w:sz w:val="21"/>
        </w:rPr>
        <w:t xml:space="preserve">. Lý do: trên vài PE, LIEF làm abort interpreter với </w:t>
      </w:r>
      <w:r>
        <w:rPr>
          <w:rFonts w:ascii="Consolas" w:hAnsi="Consolas"/>
          <w:color w:val="8A2B6B"/>
          <w:sz w:val="20"/>
          <w:shd w:val="clear" w:color="auto" w:fill="F2F2F2"/>
        </w:rPr>
        <w:t>STATUS_HEAP_CORRUPTION (0xc0000374)</w:t>
      </w:r>
      <w:r>
        <w:rPr>
          <w:rFonts w:ascii="Calibri" w:hAnsi="Calibri"/>
          <w:b w:val="0"/>
          <w:i w:val="0"/>
          <w:sz w:val="21"/>
        </w:rPr>
        <w:t xml:space="preserve">; con chết thì bỏ qua action đó, DQN vẫn chạy đủ 500 episode. </w:t>
      </w:r>
      <w:r>
        <w:rPr>
          <w:rFonts w:ascii="Consolas" w:hAnsi="Consolas"/>
          <w:color w:val="8A2B6B"/>
          <w:sz w:val="20"/>
          <w:shd w:val="clear" w:color="auto" w:fill="F2F2F2"/>
        </w:rPr>
        <w:t>apply()</w:t>
      </w:r>
      <w:r>
        <w:rPr>
          <w:rFonts w:ascii="Calibri" w:hAnsi="Calibri"/>
          <w:b w:val="0"/>
          <w:i w:val="0"/>
          <w:sz w:val="21"/>
        </w:rPr>
        <w:t xml:space="preserve"> gửi job JSON qua stdin, đọc kết quả qua thread có timeout (</w:t>
      </w:r>
      <w:r>
        <w:rPr>
          <w:rFonts w:ascii="Consolas" w:hAnsi="Consolas"/>
          <w:color w:val="8A2B6B"/>
          <w:sz w:val="20"/>
          <w:shd w:val="clear" w:color="auto" w:fill="F2F2F2"/>
        </w:rPr>
        <w:t>timeout_s=120</w:t>
      </w:r>
      <w:r>
        <w:rPr>
          <w:rFonts w:ascii="Calibri" w:hAnsi="Calibri"/>
          <w:b w:val="0"/>
          <w:i w:val="0"/>
          <w:sz w:val="21"/>
        </w:rPr>
        <w:t xml:space="preserve">), đếm </w:t>
      </w:r>
      <w:r>
        <w:rPr>
          <w:rFonts w:ascii="Consolas" w:hAnsi="Consolas"/>
          <w:color w:val="8A2B6B"/>
          <w:sz w:val="20"/>
          <w:shd w:val="clear" w:color="auto" w:fill="F2F2F2"/>
        </w:rPr>
        <w:t>crashes</w:t>
      </w:r>
      <w:r>
        <w:rPr>
          <w:rFonts w:ascii="Calibri" w:hAnsi="Calibri"/>
          <w:b w:val="0"/>
          <w:i w:val="0"/>
          <w:sz w:val="21"/>
        </w:rPr>
        <w:t xml:space="preserve">, tự khởi động lại tiến trình khi cần. </w:t>
      </w:r>
      <w:r>
        <w:rPr>
          <w:rFonts w:ascii="Consolas" w:hAnsi="Consolas"/>
          <w:color w:val="8A2B6B"/>
          <w:sz w:val="20"/>
          <w:shd w:val="clear" w:color="auto" w:fill="F2F2F2"/>
        </w:rPr>
        <w:t>close()/_kill()</w:t>
      </w:r>
      <w:r>
        <w:rPr>
          <w:rFonts w:ascii="Calibri" w:hAnsi="Calibri"/>
          <w:b w:val="0"/>
          <w:i w:val="0"/>
          <w:sz w:val="21"/>
        </w:rPr>
        <w:t xml:space="preserve"> dọn tiến trình.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lief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pefile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subprocess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threading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queue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json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Hai mẹo quan trọng: (1) tên file ngắn chống MAX_PATH; (2) cô lập LIEF trong tiến trình con. </w:t>
      </w:r>
      <w:r>
        <w:rPr>
          <w:rFonts w:ascii="Consolas" w:hAnsi="Consolas"/>
          <w:color w:val="8A2B6B"/>
          <w:sz w:val="20"/>
          <w:shd w:val="clear" w:color="auto" w:fill="F2F2F2"/>
        </w:rPr>
        <w:t>add_import</w:t>
      </w:r>
      <w:r>
        <w:rPr>
          <w:rFonts w:ascii="Calibri" w:hAnsi="Calibri"/>
          <w:b w:val="0"/>
          <w:i w:val="0"/>
          <w:sz w:val="21"/>
        </w:rPr>
        <w:t xml:space="preserve"> phải dùng Builder mới làm import "có thật" với pefile.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if_malevade/pe_worker.py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Tiến trình con thực thi </w:t>
      </w:r>
      <w:r>
        <w:rPr>
          <w:rFonts w:ascii="Calibri" w:hAnsi="Calibri"/>
          <w:b/>
          <w:i w:val="0"/>
          <w:color w:val="1F3A5F"/>
          <w:sz w:val="21"/>
        </w:rPr>
        <w:t>một</w:t>
      </w:r>
      <w:r>
        <w:rPr>
          <w:rFonts w:ascii="Calibri" w:hAnsi="Calibri"/>
          <w:b w:val="0"/>
          <w:i w:val="0"/>
          <w:sz w:val="21"/>
        </w:rPr>
        <w:t xml:space="preserve"> edit Table 3 mỗi lần. LIEF nằm trong tiến trình này; nếu nó abort, tiến trình cha khởi động cái mới.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_silence_stderr()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8A2B6B"/>
          <w:sz w:val="20"/>
          <w:shd w:val="clear" w:color="auto" w:fill="F2F2F2"/>
        </w:rPr>
        <w:t>dup2</w:t>
      </w:r>
      <w:r>
        <w:rPr>
          <w:rFonts w:ascii="Calibri" w:hAnsi="Calibri"/>
          <w:b w:val="0"/>
          <w:i w:val="0"/>
          <w:sz w:val="21"/>
        </w:rPr>
        <w:t xml:space="preserve"> devnull vào fd 2 để nuốt log LIEF.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main()</w:t>
      </w:r>
      <w:r>
        <w:rPr>
          <w:rFonts w:ascii="Calibri" w:hAnsi="Calibri"/>
          <w:b w:val="0"/>
          <w:i w:val="0"/>
          <w:sz w:val="21"/>
        </w:rPr>
        <w:t xml:space="preserve">: đọc từng dòng stdin (JSON job), gọi </w:t>
      </w:r>
      <w:r>
        <w:rPr>
          <w:rFonts w:ascii="Consolas" w:hAnsi="Consolas"/>
          <w:color w:val="8A2B6B"/>
          <w:sz w:val="20"/>
          <w:shd w:val="clear" w:color="auto" w:fill="F2F2F2"/>
        </w:rPr>
        <w:t>apply_action(...)</w:t>
      </w:r>
      <w:r>
        <w:rPr>
          <w:rFonts w:ascii="Calibri" w:hAnsi="Calibri"/>
          <w:b w:val="0"/>
          <w:i w:val="0"/>
          <w:sz w:val="21"/>
        </w:rPr>
        <w:t xml:space="preserve">, ghi </w:t>
      </w:r>
      <w:r>
        <w:rPr>
          <w:rFonts w:ascii="Consolas" w:hAnsi="Consolas"/>
          <w:color w:val="8A2B6B"/>
          <w:sz w:val="20"/>
          <w:shd w:val="clear" w:color="auto" w:fill="F2F2F2"/>
        </w:rPr>
        <w:t>{"ok":True,"dest":...}</w:t>
      </w:r>
      <w:r>
        <w:rPr>
          <w:rFonts w:ascii="Calibri" w:hAnsi="Calibri"/>
          <w:b w:val="0"/>
          <w:i w:val="0"/>
          <w:sz w:val="21"/>
        </w:rPr>
        <w:t xml:space="preserve"> hoặc </w:t>
      </w:r>
      <w:r>
        <w:rPr>
          <w:rFonts w:ascii="Consolas" w:hAnsi="Consolas"/>
          <w:color w:val="8A2B6B"/>
          <w:sz w:val="20"/>
          <w:shd w:val="clear" w:color="auto" w:fill="F2F2F2"/>
        </w:rPr>
        <w:t>{"ok":False,"error":...}</w:t>
      </w:r>
      <w:r>
        <w:rPr>
          <w:rFonts w:ascii="Calibri" w:hAnsi="Calibri"/>
          <w:b w:val="0"/>
          <w:i w:val="0"/>
          <w:sz w:val="21"/>
        </w:rPr>
        <w:t xml:space="preserve"> ra stdout.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json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os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sys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if_malevade.pe_mutate.apply_action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Giao thức dòng-JSON đơn giản khớp với </w:t>
      </w:r>
      <w:r>
        <w:rPr>
          <w:rFonts w:ascii="Consolas" w:hAnsi="Consolas"/>
          <w:color w:val="8A2B6B"/>
          <w:sz w:val="20"/>
          <w:shd w:val="clear" w:color="auto" w:fill="F2F2F2"/>
        </w:rPr>
        <w:t>EditSession.apply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Bdr>
          <w:bottom w:val="single" w:sz="6" w:space="1" w:color="2E6DA4"/>
        </w:pBdr>
        <w:spacing w:after="80" w:before="80"/>
      </w:pPr>
    </w:p>
    <w:p>
      <w:pPr>
        <w:pStyle w:val="Heading1"/>
      </w:pPr>
      <w:r>
        <w:rPr>
          <w:rFonts w:ascii="Calibri" w:hAnsi="Calibri"/>
          <w:b/>
          <w:i w:val="0"/>
          <w:color w:val="2E6DA4"/>
          <w:sz w:val="34"/>
        </w:rPr>
        <w:t>F. Bước 5–6 — Metrics, mutate eval &amp; adversarial retrain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if_malevade/metrics.py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Công thức đánh giá: ODR/ADR, evasion eq.(4), detection eq.(3), dựng Table 4, lưu JSON.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odr_adr(clf, X_orig, X_adv, threshold)</w:t>
      </w:r>
      <w:r>
        <w:rPr>
          <w:rFonts w:ascii="Calibri" w:hAnsi="Calibri"/>
          <w:b w:val="0"/>
          <w:i w:val="0"/>
          <w:sz w:val="21"/>
        </w:rPr>
        <w:t xml:space="preserve">: trả </w:t>
      </w:r>
      <w:r>
        <w:rPr>
          <w:rFonts w:ascii="Consolas" w:hAnsi="Consolas"/>
          <w:color w:val="8A2B6B"/>
          <w:sz w:val="20"/>
          <w:shd w:val="clear" w:color="auto" w:fill="F2F2F2"/>
        </w:rPr>
        <w:t>{ODR: detection_rate trên mẫu gốc, ADR: trên mẫu mutate}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evasion_rate(n_org, n_adv)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color w:val="1F3A5F"/>
          <w:sz w:val="21"/>
        </w:rPr>
        <w:t>eq.(4)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(N_org - N_adv)/N_org</w:t>
      </w:r>
      <w:r>
        <w:rPr>
          <w:rFonts w:ascii="Calibri" w:hAnsi="Calibri"/>
          <w:b w:val="0"/>
          <w:i w:val="0"/>
          <w:sz w:val="21"/>
        </w:rPr>
        <w:t xml:space="preserve"> theo từng mẫu, kẹp ≥0 (chỉ cho VirusTotal).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detection_rate_engines(hits, n_engines)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color w:val="1F3A5F"/>
          <w:sz w:val="21"/>
        </w:rPr>
        <w:t>eq.(3)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n/N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table4_frame(rows)</w:t>
      </w:r>
      <w:r>
        <w:rPr>
          <w:rFonts w:ascii="Calibri" w:hAnsi="Calibri"/>
          <w:b w:val="0"/>
          <w:i w:val="0"/>
          <w:sz w:val="21"/>
        </w:rPr>
        <w:t xml:space="preserve">: dựng DataFrame transpose với cột </w:t>
      </w:r>
      <w:r>
        <w:rPr>
          <w:rFonts w:ascii="Consolas" w:hAnsi="Consolas"/>
          <w:color w:val="8A2B6B"/>
          <w:sz w:val="20"/>
          <w:shd w:val="clear" w:color="auto" w:fill="F2F2F2"/>
        </w:rPr>
        <w:t>detector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save_json(path, obj)</w:t>
      </w:r>
      <w:r>
        <w:rPr>
          <w:rFonts w:ascii="Calibri" w:hAnsi="Calibri"/>
          <w:b w:val="0"/>
          <w:i w:val="0"/>
          <w:sz w:val="21"/>
        </w:rPr>
        <w:t xml:space="preserve"> + </w:t>
      </w:r>
      <w:r>
        <w:rPr>
          <w:rFonts w:ascii="Consolas" w:hAnsi="Consolas"/>
          <w:color w:val="8A2B6B"/>
          <w:sz w:val="20"/>
          <w:shd w:val="clear" w:color="auto" w:fill="F2F2F2"/>
        </w:rPr>
        <w:t>_json_default</w:t>
      </w:r>
      <w:r>
        <w:rPr>
          <w:rFonts w:ascii="Calibri" w:hAnsi="Calibri"/>
          <w:b w:val="0"/>
          <w:i w:val="0"/>
          <w:sz w:val="21"/>
        </w:rPr>
        <w:t>: ghi JSON, xử lý kiểu numpy.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numpy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pandas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.detectors.detection_rate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ODR/ADR dùng cho detector ML nội bộ (Table 4/5); eq.(3)(4) chỉ dùng với VirusTotal.</w:t>
      </w:r>
    </w:p>
    <w:p>
      <w:pPr>
        <w:spacing w:after="80"/>
      </w:pPr>
      <w:r>
        <w:rPr>
          <w:rFonts w:ascii="Calibri" w:hAnsi="Calibri"/>
          <w:i/>
          <w:color w:val="555555"/>
          <w:sz w:val="20"/>
        </w:rPr>
        <w:t>(Bước 5 "mutate 50 mẫu eval + Table 4" và Bước 6 "adversarial retrain 50%" không có script riêng — nằm trong `pipeline.py`, xem phần J.)</w:t>
      </w:r>
    </w:p>
    <w:p>
      <w:pPr>
        <w:pBdr>
          <w:bottom w:val="single" w:sz="6" w:space="1" w:color="2E6DA4"/>
        </w:pBdr>
        <w:spacing w:after="80" w:before="80"/>
      </w:pPr>
    </w:p>
    <w:p>
      <w:pPr>
        <w:pStyle w:val="Heading1"/>
      </w:pPr>
      <w:r>
        <w:rPr>
          <w:rFonts w:ascii="Calibri" w:hAnsi="Calibri"/>
          <w:b/>
          <w:i w:val="0"/>
          <w:color w:val="2E6DA4"/>
          <w:sz w:val="34"/>
        </w:rPr>
        <w:t>G. Bước 7 — Cổng Cuckoo (§IV)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if_malevade/cuckoo_client.py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Client Cuckoo Sandbox. Nộp PE gốc &amp; mutant, </w:t>
      </w:r>
      <w:r>
        <w:rPr>
          <w:rFonts w:ascii="Calibri" w:hAnsi="Calibri"/>
          <w:b/>
          <w:i w:val="0"/>
          <w:color w:val="1F3A5F"/>
          <w:sz w:val="21"/>
        </w:rPr>
        <w:t>giữ mutant chỉ khi signatures hành vi của mutant phủ được tập của bản gốc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onsolas" w:hAnsi="Consolas"/>
          <w:color w:val="8A2B6B"/>
          <w:sz w:val="20"/>
          <w:shd w:val="clear" w:color="auto" w:fill="F2F2F2"/>
        </w:rPr>
        <w:t>min_recall=1.0</w:t>
      </w:r>
      <w:r>
        <w:rPr>
          <w:rFonts w:ascii="Calibri" w:hAnsi="Calibri"/>
          <w:b w:val="0"/>
          <w:i w:val="0"/>
          <w:sz w:val="21"/>
        </w:rPr>
        <w:t>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_token()</w:t>
      </w:r>
      <w:r>
        <w:rPr>
          <w:rFonts w:ascii="Calibri" w:hAnsi="Calibri"/>
          <w:b w:val="0"/>
          <w:i w:val="0"/>
          <w:sz w:val="21"/>
        </w:rPr>
        <w:t xml:space="preserve">: đọc token từ env </w:t>
      </w:r>
      <w:r>
        <w:rPr>
          <w:rFonts w:ascii="Consolas" w:hAnsi="Consolas"/>
          <w:color w:val="8A2B6B"/>
          <w:sz w:val="20"/>
          <w:shd w:val="clear" w:color="auto" w:fill="F2F2F2"/>
        </w:rPr>
        <w:t>CUCKOO_API_TOKEN</w:t>
      </w:r>
      <w:r>
        <w:rPr>
          <w:rFonts w:ascii="Calibri" w:hAnsi="Calibri"/>
          <w:b w:val="0"/>
          <w:i w:val="0"/>
          <w:sz w:val="21"/>
        </w:rPr>
        <w:t xml:space="preserve"> hoặc </w:t>
      </w:r>
      <w:r>
        <w:rPr>
          <w:rFonts w:ascii="Consolas" w:hAnsi="Consolas"/>
          <w:color w:val="8A2B6B"/>
          <w:sz w:val="20"/>
          <w:shd w:val="clear" w:color="auto" w:fill="F2F2F2"/>
        </w:rPr>
        <w:t>data/cuckoo/api.token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_http_json(...)</w:t>
      </w:r>
      <w:r>
        <w:rPr>
          <w:rFonts w:ascii="Calibri" w:hAnsi="Calibri"/>
          <w:b w:val="0"/>
          <w:i w:val="0"/>
          <w:sz w:val="21"/>
        </w:rPr>
        <w:t xml:space="preserve">: wrapper urllib trả JSON kèm </w:t>
      </w:r>
      <w:r>
        <w:rPr>
          <w:rFonts w:ascii="Consolas" w:hAnsi="Consolas"/>
          <w:color w:val="8A2B6B"/>
          <w:sz w:val="20"/>
          <w:shd w:val="clear" w:color="auto" w:fill="F2F2F2"/>
        </w:rPr>
        <w:t>http_status</w:t>
      </w:r>
      <w:r>
        <w:rPr>
          <w:rFonts w:ascii="Calibri" w:hAnsi="Calibri"/>
          <w:b w:val="0"/>
          <w:i w:val="0"/>
          <w:sz w:val="21"/>
        </w:rPr>
        <w:t xml:space="preserve">, tự thêm header </w:t>
      </w:r>
      <w:r>
        <w:rPr>
          <w:rFonts w:ascii="Consolas" w:hAnsi="Consolas"/>
          <w:color w:val="8A2B6B"/>
          <w:sz w:val="20"/>
          <w:shd w:val="clear" w:color="auto" w:fill="F2F2F2"/>
        </w:rPr>
        <w:t>Authorization: Token ...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_TERMINAL_OK={"finished"}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_TERMINAL_BAD={"fatal_error","no_selected","waiting_manual"}</w:t>
      </w:r>
      <w:r>
        <w:rPr>
          <w:rFonts w:ascii="Calibri" w:hAnsi="Calibri"/>
          <w:b w:val="0"/>
          <w:i w:val="0"/>
          <w:sz w:val="21"/>
        </w:rPr>
        <w:t>: trạng thái dừng poll.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windows10_settings(timeout)</w:t>
      </w:r>
      <w:r>
        <w:rPr>
          <w:rFonts w:ascii="Calibri" w:hAnsi="Calibri"/>
          <w:b w:val="0"/>
          <w:i w:val="0"/>
          <w:sz w:val="21"/>
        </w:rPr>
        <w:t>: dict settings guest Windows 10.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_safe_filename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encode_multipart(...)</w:t>
      </w:r>
      <w:r>
        <w:rPr>
          <w:rFonts w:ascii="Calibri" w:hAnsi="Calibri"/>
          <w:b w:val="0"/>
          <w:i w:val="0"/>
          <w:sz w:val="21"/>
        </w:rPr>
        <w:t xml:space="preserve">: dựng body multipart cho </w:t>
      </w:r>
      <w:r>
        <w:rPr>
          <w:rFonts w:ascii="Consolas" w:hAnsi="Consolas"/>
          <w:color w:val="8A2B6B"/>
          <w:sz w:val="20"/>
          <w:shd w:val="clear" w:color="auto" w:fill="F2F2F2"/>
        </w:rPr>
        <w:t>POST /submit/file</w:t>
      </w:r>
      <w:r>
        <w:rPr>
          <w:rFonts w:ascii="Calibri" w:hAnsi="Calibri"/>
          <w:b w:val="0"/>
          <w:i w:val="0"/>
          <w:sz w:val="21"/>
        </w:rPr>
        <w:t xml:space="preserve"> (file + chuỗi JSON settings).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signature_names(report)</w:t>
      </w:r>
      <w:r>
        <w:rPr>
          <w:rFonts w:ascii="Calibri" w:hAnsi="Calibri"/>
          <w:b w:val="0"/>
          <w:i w:val="0"/>
          <w:sz w:val="21"/>
        </w:rPr>
        <w:t>: trích tập tên signature (lowercase).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signatures_match(orig, adv, min_recall=1.0)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color w:val="1F3A5F"/>
          <w:sz w:val="21"/>
        </w:rPr>
        <w:t>điểm then chốt</w:t>
      </w:r>
      <w:r>
        <w:rPr>
          <w:rFonts w:ascii="Calibri" w:hAnsi="Calibri"/>
          <w:b w:val="0"/>
          <w:i w:val="0"/>
          <w:sz w:val="21"/>
        </w:rPr>
        <w:t xml:space="preserve"> — </w:t>
      </w:r>
      <w:r>
        <w:rPr>
          <w:rFonts w:ascii="Consolas" w:hAnsi="Consolas"/>
          <w:color w:val="8A2B6B"/>
          <w:sz w:val="20"/>
          <w:shd w:val="clear" w:color="auto" w:fill="F2F2F2"/>
        </w:rPr>
        <w:t>|A∩B|/|A| ≥ min_recall</w:t>
      </w:r>
      <w:r>
        <w:rPr>
          <w:rFonts w:ascii="Calibri" w:hAnsi="Calibri"/>
          <w:b w:val="0"/>
          <w:i w:val="0"/>
          <w:sz w:val="21"/>
        </w:rPr>
        <w:t xml:space="preserve">. </w:t>
      </w:r>
      <w:r>
        <w:rPr>
          <w:rFonts w:ascii="Consolas" w:hAnsi="Consolas"/>
          <w:color w:val="8A2B6B"/>
          <w:sz w:val="20"/>
          <w:shd w:val="clear" w:color="auto" w:fill="F2F2F2"/>
        </w:rPr>
        <w:t>min_recall=1.0</w:t>
      </w:r>
      <w:r>
        <w:rPr>
          <w:rFonts w:ascii="Calibri" w:hAnsi="Calibri"/>
          <w:b w:val="0"/>
          <w:i w:val="0"/>
          <w:sz w:val="21"/>
        </w:rPr>
        <w:t xml:space="preserve"> yêu cầu </w:t>
      </w:r>
      <w:r>
        <w:rPr>
          <w:rFonts w:ascii="Calibri" w:hAnsi="Calibri"/>
          <w:b/>
          <w:i w:val="0"/>
          <w:color w:val="1F3A5F"/>
          <w:sz w:val="21"/>
        </w:rPr>
        <w:t>mọi</w:t>
      </w:r>
      <w:r>
        <w:rPr>
          <w:rFonts w:ascii="Calibri" w:hAnsi="Calibri"/>
          <w:b w:val="0"/>
          <w:i w:val="0"/>
          <w:sz w:val="21"/>
        </w:rPr>
        <w:t xml:space="preserve"> signature gốc đều còn trên mutant (mutant vẫn "chạy đủ" hành vi độc hại).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sz w:val="21"/>
        </w:rPr>
        <w:t xml:space="preserve">Lớp </w:t>
      </w:r>
      <w:r>
        <w:rPr>
          <w:rFonts w:ascii="Consolas" w:hAnsi="Consolas"/>
          <w:color w:val="8A2B6B"/>
          <w:sz w:val="20"/>
          <w:shd w:val="clear" w:color="auto" w:fill="F2F2F2"/>
        </w:rPr>
        <w:t>CuckooClient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health()</w:t>
      </w:r>
      <w:r>
        <w:rPr>
          <w:rFonts w:ascii="Calibri" w:hAnsi="Calibri"/>
          <w:b w:val="0"/>
          <w:i w:val="0"/>
          <w:sz w:val="21"/>
        </w:rPr>
        <w:t>: dò nhiều endpoint Cuckoo 3/2; coi API "online" kể cả khi trả 4xx/5xx (vì process vẫn sống); fallback CLI qua WSL.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available()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_wsl_cuckoo(args)</w:t>
      </w:r>
      <w:r>
        <w:rPr>
          <w:rFonts w:ascii="Calibri" w:hAnsi="Calibri"/>
          <w:b w:val="0"/>
          <w:i w:val="0"/>
          <w:sz w:val="21"/>
        </w:rPr>
        <w:t xml:space="preserve">: chạy </w:t>
      </w:r>
      <w:r>
        <w:rPr>
          <w:rFonts w:ascii="Consolas" w:hAnsi="Consolas"/>
          <w:color w:val="8A2B6B"/>
          <w:sz w:val="20"/>
          <w:shd w:val="clear" w:color="auto" w:fill="F2F2F2"/>
        </w:rPr>
        <w:t>cuckoo</w:t>
      </w:r>
      <w:r>
        <w:rPr>
          <w:rFonts w:ascii="Calibri" w:hAnsi="Calibri"/>
          <w:b w:val="0"/>
          <w:i w:val="0"/>
          <w:sz w:val="21"/>
        </w:rPr>
        <w:t xml:space="preserve"> qua </w:t>
      </w:r>
      <w:r>
        <w:rPr>
          <w:rFonts w:ascii="Consolas" w:hAnsi="Consolas"/>
          <w:color w:val="8A2B6B"/>
          <w:sz w:val="20"/>
          <w:shd w:val="clear" w:color="auto" w:fill="F2F2F2"/>
        </w:rPr>
        <w:t>wsl -d Ubuntu-22.04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submit_file(path, timeout_s)</w:t>
      </w:r>
      <w:r>
        <w:rPr>
          <w:rFonts w:ascii="Calibri" w:hAnsi="Calibri"/>
          <w:b w:val="0"/>
          <w:i w:val="0"/>
          <w:sz w:val="21"/>
        </w:rPr>
        <w:t xml:space="preserve">: upload một file, trả </w:t>
      </w:r>
      <w:r>
        <w:rPr>
          <w:rFonts w:ascii="Consolas" w:hAnsi="Consolas"/>
          <w:color w:val="8A2B6B"/>
          <w:sz w:val="20"/>
          <w:shd w:val="clear" w:color="auto" w:fill="F2F2F2"/>
        </w:rPr>
        <w:t>analysis_id</w:t>
      </w:r>
      <w:r>
        <w:rPr>
          <w:rFonts w:ascii="Calibri" w:hAnsi="Calibri"/>
          <w:b w:val="0"/>
          <w:i w:val="0"/>
          <w:sz w:val="21"/>
        </w:rPr>
        <w:t xml:space="preserve">; nếu HTTP lỗi thì fallback nộp qua WSL CLI (có convert đường dẫn Windows → </w:t>
      </w:r>
      <w:r>
        <w:rPr>
          <w:rFonts w:ascii="Consolas" w:hAnsi="Consolas"/>
          <w:color w:val="8A2B6B"/>
          <w:sz w:val="20"/>
          <w:shd w:val="clear" w:color="auto" w:fill="F2F2F2"/>
        </w:rPr>
        <w:t>/mnt/...</w:t>
      </w:r>
      <w:r>
        <w:rPr>
          <w:rFonts w:ascii="Calibri" w:hAnsi="Calibri"/>
          <w:b w:val="0"/>
          <w:i w:val="0"/>
          <w:sz w:val="21"/>
        </w:rPr>
        <w:t>).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analysis(id)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task_post(id, task_id)</w:t>
      </w:r>
      <w:r>
        <w:rPr>
          <w:rFonts w:ascii="Calibri" w:hAnsi="Calibri"/>
          <w:b w:val="0"/>
          <w:i w:val="0"/>
          <w:sz w:val="21"/>
        </w:rPr>
        <w:t>: đọc trạng thái &amp; post report.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wait_report(id, poll, max_wait, on_state)</w:t>
      </w:r>
      <w:r>
        <w:rPr>
          <w:rFonts w:ascii="Calibri" w:hAnsi="Calibri"/>
          <w:b w:val="0"/>
          <w:i w:val="0"/>
          <w:sz w:val="21"/>
        </w:rPr>
        <w:t xml:space="preserve">: poll đến khi finished/bad, rồi gom </w:t>
      </w:r>
      <w:r>
        <w:rPr>
          <w:rFonts w:ascii="Consolas" w:hAnsi="Consolas"/>
          <w:color w:val="8A2B6B"/>
          <w:sz w:val="20"/>
          <w:shd w:val="clear" w:color="auto" w:fill="F2F2F2"/>
        </w:rPr>
        <w:t>signatures</w:t>
      </w:r>
      <w:r>
        <w:rPr>
          <w:rFonts w:ascii="Calibri" w:hAnsi="Calibri"/>
          <w:b w:val="0"/>
          <w:i w:val="0"/>
          <w:sz w:val="21"/>
        </w:rPr>
        <w:t xml:space="preserve"> từ các task post.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compare_pair(orig_pe, adv_pe, min_recall, ...)</w:t>
      </w:r>
      <w:r>
        <w:rPr>
          <w:rFonts w:ascii="Calibri" w:hAnsi="Calibri"/>
          <w:b w:val="0"/>
          <w:i w:val="0"/>
          <w:sz w:val="21"/>
        </w:rPr>
        <w:t xml:space="preserve">: nộp cả hai, chờ, so signatures; chỉ </w:t>
      </w:r>
      <w:r>
        <w:rPr>
          <w:rFonts w:ascii="Consolas" w:hAnsi="Consolas"/>
          <w:color w:val="8A2B6B"/>
          <w:sz w:val="20"/>
          <w:shd w:val="clear" w:color="auto" w:fill="F2F2F2"/>
        </w:rPr>
        <w:t>match=True</w:t>
      </w:r>
      <w:r>
        <w:rPr>
          <w:rFonts w:ascii="Calibri" w:hAnsi="Calibri"/>
          <w:b w:val="0"/>
          <w:i w:val="0"/>
          <w:sz w:val="21"/>
        </w:rPr>
        <w:t xml:space="preserve"> khi </w:t>
      </w:r>
      <w:r>
        <w:rPr>
          <w:rFonts w:ascii="Calibri" w:hAnsi="Calibri"/>
          <w:b/>
          <w:i w:val="0"/>
          <w:color w:val="1F3A5F"/>
          <w:sz w:val="21"/>
        </w:rPr>
        <w:t>cả hai finished</w:t>
      </w:r>
      <w:r>
        <w:rPr>
          <w:rFonts w:ascii="Calibri" w:hAnsi="Calibri"/>
          <w:b w:val="0"/>
          <w:i w:val="0"/>
          <w:sz w:val="21"/>
        </w:rPr>
        <w:t xml:space="preserve"> và phủ đủ recall.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urllib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subprocess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json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uuid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Thiết kế chịu lỗi cao (fallback WSL). </w:t>
      </w:r>
      <w:r>
        <w:rPr>
          <w:rFonts w:ascii="Consolas" w:hAnsi="Consolas"/>
          <w:color w:val="8A2B6B"/>
          <w:sz w:val="20"/>
          <w:shd w:val="clear" w:color="auto" w:fill="F2F2F2"/>
        </w:rPr>
        <w:t>signatures_match</w:t>
      </w:r>
      <w:r>
        <w:rPr>
          <w:rFonts w:ascii="Calibri" w:hAnsi="Calibri"/>
          <w:b w:val="0"/>
          <w:i w:val="0"/>
          <w:sz w:val="21"/>
        </w:rPr>
        <w:t xml:space="preserve"> khi tập gốc rỗng trả True — một edge case (không có signature gốc để so).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scripts/cuckoo_gate.py</w:t>
      </w:r>
      <w:r>
        <w:rPr>
          <w:rFonts w:ascii="Calibri" w:hAnsi="Calibri"/>
          <w:b/>
          <w:i w:val="0"/>
          <w:color w:val="147A6E"/>
          <w:sz w:val="26"/>
        </w:rPr>
        <w:t xml:space="preserve"> </w:t>
      </w:r>
      <w:r>
        <w:rPr>
          <w:rFonts w:ascii="Calibri" w:hAnsi="Calibri"/>
          <w:b/>
          <w:i w:val="0"/>
          <w:color w:val="147A6E"/>
          <w:sz w:val="26"/>
        </w:rPr>
        <w:t>[Lệnh chạy]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CLI nộp một file (hoặc một cặp gốc/mutant) lên Cuckoo và chờ report.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_eval_sha(index)</w:t>
      </w:r>
      <w:r>
        <w:rPr>
          <w:rFonts w:ascii="Calibri" w:hAnsi="Calibri"/>
          <w:b w:val="0"/>
          <w:i w:val="0"/>
          <w:sz w:val="21"/>
        </w:rPr>
        <w:t xml:space="preserve">: lấy sha256 mẫu eval thứ </w:t>
      </w:r>
      <w:r>
        <w:rPr>
          <w:rFonts w:ascii="Consolas" w:hAnsi="Consolas"/>
          <w:color w:val="8A2B6B"/>
          <w:sz w:val="20"/>
          <w:shd w:val="clear" w:color="auto" w:fill="F2F2F2"/>
        </w:rPr>
        <w:t>index</w:t>
      </w:r>
      <w:r>
        <w:rPr>
          <w:rFonts w:ascii="Calibri" w:hAnsi="Calibri"/>
          <w:b w:val="0"/>
          <w:i w:val="0"/>
          <w:sz w:val="21"/>
        </w:rPr>
        <w:t xml:space="preserve"> từ </w:t>
      </w:r>
      <w:r>
        <w:rPr>
          <w:rFonts w:ascii="Consolas" w:hAnsi="Consolas"/>
          <w:color w:val="8A2B6B"/>
          <w:sz w:val="20"/>
          <w:shd w:val="clear" w:color="auto" w:fill="F2F2F2"/>
        </w:rPr>
        <w:t>dataset.npz</w:t>
      </w:r>
      <w:r>
        <w:rPr>
          <w:rFonts w:ascii="Calibri" w:hAnsi="Calibri"/>
          <w:b w:val="0"/>
          <w:i w:val="0"/>
          <w:sz w:val="21"/>
        </w:rPr>
        <w:t xml:space="preserve"> (giới hạn </w:t>
      </w:r>
      <w:r>
        <w:rPr>
          <w:rFonts w:ascii="Consolas" w:hAnsi="Consolas"/>
          <w:color w:val="8A2B6B"/>
          <w:sz w:val="20"/>
          <w:shd w:val="clear" w:color="auto" w:fill="F2F2F2"/>
        </w:rPr>
        <w:t>eval_n</w:t>
      </w:r>
      <w:r>
        <w:rPr>
          <w:rFonts w:ascii="Calibri" w:hAnsi="Calibri"/>
          <w:b w:val="0"/>
          <w:i w:val="0"/>
          <w:sz w:val="21"/>
        </w:rPr>
        <w:t xml:space="preserve"> từ meta, mặc định 50).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_run_pair(client, args)</w:t>
      </w:r>
      <w:r>
        <w:rPr>
          <w:rFonts w:ascii="Calibri" w:hAnsi="Calibri"/>
          <w:b w:val="0"/>
          <w:i w:val="0"/>
          <w:sz w:val="21"/>
        </w:rPr>
        <w:t xml:space="preserve">: với </w:t>
      </w:r>
      <w:r>
        <w:rPr>
          <w:rFonts w:ascii="Consolas" w:hAnsi="Consolas"/>
          <w:color w:val="8A2B6B"/>
          <w:sz w:val="20"/>
          <w:shd w:val="clear" w:color="auto" w:fill="F2F2F2"/>
        </w:rPr>
        <w:t>--pair-index</w:t>
      </w:r>
      <w:r>
        <w:rPr>
          <w:rFonts w:ascii="Calibri" w:hAnsi="Calibri"/>
          <w:b w:val="0"/>
          <w:i w:val="0"/>
          <w:sz w:val="21"/>
        </w:rPr>
        <w:t xml:space="preserve">, nộp </w:t>
      </w:r>
      <w:r>
        <w:rPr>
          <w:rFonts w:ascii="Consolas" w:hAnsi="Consolas"/>
          <w:color w:val="8A2B6B"/>
          <w:sz w:val="20"/>
          <w:shd w:val="clear" w:color="auto" w:fill="F2F2F2"/>
        </w:rPr>
        <w:t>data/pe/malware/&lt;sha&gt;.exe</w:t>
      </w:r>
      <w:r>
        <w:rPr>
          <w:rFonts w:ascii="Calibri" w:hAnsi="Calibri"/>
          <w:b w:val="0"/>
          <w:i w:val="0"/>
          <w:sz w:val="21"/>
        </w:rPr>
        <w:t xml:space="preserve"> và </w:t>
      </w:r>
      <w:r>
        <w:rPr>
          <w:rFonts w:ascii="Consolas" w:hAnsi="Consolas"/>
          <w:color w:val="8A2B6B"/>
          <w:sz w:val="20"/>
          <w:shd w:val="clear" w:color="auto" w:fill="F2F2F2"/>
        </w:rPr>
        <w:t>results/lab_dataset/mutants/&lt;sha&gt;.mut.exe</w:t>
      </w:r>
      <w:r>
        <w:rPr>
          <w:rFonts w:ascii="Calibri" w:hAnsi="Calibri"/>
          <w:b w:val="0"/>
          <w:i w:val="0"/>
          <w:sz w:val="21"/>
        </w:rPr>
        <w:t xml:space="preserve">, chờ cả hai, so signatures </w:t>
      </w:r>
      <w:r>
        <w:rPr>
          <w:rFonts w:ascii="Consolas" w:hAnsi="Consolas"/>
          <w:color w:val="8A2B6B"/>
          <w:sz w:val="20"/>
          <w:shd w:val="clear" w:color="auto" w:fill="F2F2F2"/>
        </w:rPr>
        <w:t>min_recall=1.0</w:t>
      </w:r>
      <w:r>
        <w:rPr>
          <w:rFonts w:ascii="Calibri" w:hAnsi="Calibri"/>
          <w:b w:val="0"/>
          <w:i w:val="0"/>
          <w:sz w:val="21"/>
        </w:rPr>
        <w:t xml:space="preserve">, ghi </w:t>
      </w:r>
      <w:r>
        <w:rPr>
          <w:rFonts w:ascii="Consolas" w:hAnsi="Consolas"/>
          <w:color w:val="8A2B6B"/>
          <w:sz w:val="20"/>
          <w:shd w:val="clear" w:color="auto" w:fill="F2F2F2"/>
        </w:rPr>
        <w:t>cuckoo_pair&lt;i&gt;.json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main()</w:t>
      </w:r>
      <w:r>
        <w:rPr>
          <w:rFonts w:ascii="Calibri" w:hAnsi="Calibri"/>
          <w:b w:val="0"/>
          <w:i w:val="0"/>
          <w:sz w:val="21"/>
        </w:rPr>
        <w:t xml:space="preserve">: hỗ trợ </w:t>
      </w:r>
      <w:r>
        <w:rPr>
          <w:rFonts w:ascii="Consolas" w:hAnsi="Consolas"/>
          <w:color w:val="8A2B6B"/>
          <w:sz w:val="20"/>
          <w:shd w:val="clear" w:color="auto" w:fill="F2F2F2"/>
        </w:rPr>
        <w:t>--smoke</w:t>
      </w:r>
      <w:r>
        <w:rPr>
          <w:rFonts w:ascii="Calibri" w:hAnsi="Calibri"/>
          <w:b w:val="0"/>
          <w:i w:val="0"/>
          <w:sz w:val="21"/>
        </w:rPr>
        <w:t xml:space="preserve"> (nộp </w:t>
      </w:r>
      <w:r>
        <w:rPr>
          <w:rFonts w:ascii="Consolas" w:hAnsi="Consolas"/>
          <w:color w:val="8A2B6B"/>
          <w:sz w:val="20"/>
          <w:shd w:val="clear" w:color="auto" w:fill="F2F2F2"/>
        </w:rPr>
        <w:t>where.exe</w:t>
      </w:r>
      <w:r>
        <w:rPr>
          <w:rFonts w:ascii="Calibri" w:hAnsi="Calibri"/>
          <w:b w:val="0"/>
          <w:i w:val="0"/>
          <w:sz w:val="21"/>
        </w:rPr>
        <w:t xml:space="preserve">), </w:t>
      </w:r>
      <w:r>
        <w:rPr>
          <w:rFonts w:ascii="Consolas" w:hAnsi="Consolas"/>
          <w:color w:val="8A2B6B"/>
          <w:sz w:val="20"/>
          <w:shd w:val="clear" w:color="auto" w:fill="F2F2F2"/>
        </w:rPr>
        <w:t>--file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--pair-index</w:t>
      </w:r>
      <w:r>
        <w:rPr>
          <w:rFonts w:ascii="Calibri" w:hAnsi="Calibri"/>
          <w:b w:val="0"/>
          <w:i w:val="0"/>
          <w:sz w:val="21"/>
        </w:rPr>
        <w:t xml:space="preserve">; in health, nộp, </w:t>
      </w:r>
      <w:r>
        <w:rPr>
          <w:rFonts w:ascii="Consolas" w:hAnsi="Consolas"/>
          <w:color w:val="8A2B6B"/>
          <w:sz w:val="20"/>
          <w:shd w:val="clear" w:color="auto" w:fill="F2F2F2"/>
        </w:rPr>
        <w:t>wait_report</w:t>
      </w:r>
      <w:r>
        <w:rPr>
          <w:rFonts w:ascii="Calibri" w:hAnsi="Calibri"/>
          <w:b w:val="0"/>
          <w:i w:val="0"/>
          <w:sz w:val="21"/>
        </w:rPr>
        <w:t>, ghi JSON kết quả. Trả mã lỗi theo trạng thái (offline=3, submit fail=4, chưa finished=5).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if_malevade.cuckoo_client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Là công cụ thủ công để kiểm từng cặp; pipeline chính chỉ ghi </w:t>
      </w:r>
      <w:r>
        <w:rPr>
          <w:rFonts w:ascii="Consolas" w:hAnsi="Consolas"/>
          <w:color w:val="8A2B6B"/>
          <w:sz w:val="20"/>
          <w:shd w:val="clear" w:color="auto" w:fill="F2F2F2"/>
        </w:rPr>
        <w:t>health()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Bdr>
          <w:bottom w:val="single" w:sz="6" w:space="1" w:color="2E6DA4"/>
        </w:pBdr>
        <w:spacing w:after="80" w:before="80"/>
      </w:pPr>
    </w:p>
    <w:p>
      <w:pPr>
        <w:pStyle w:val="Heading1"/>
      </w:pPr>
      <w:r>
        <w:rPr>
          <w:rFonts w:ascii="Calibri" w:hAnsi="Calibri"/>
          <w:b/>
          <w:i w:val="0"/>
          <w:color w:val="2E6DA4"/>
          <w:sz w:val="34"/>
        </w:rPr>
        <w:t>H. Bước 8 — VirusTotal Table 6–7 + Baseline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if_malevade/vt_client.py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Client VirusTotal API v3 cho Table 6 (detection eq.3) &amp; Table 7 (evasion eq.4). Gốc tra hash (không upload bytes); mutant phải upload file.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VT_API</w:t>
      </w:r>
      <w:r>
        <w:rPr>
          <w:rFonts w:ascii="Calibri" w:hAnsi="Calibri"/>
          <w:b w:val="0"/>
          <w:i w:val="0"/>
          <w:sz w:val="21"/>
        </w:rPr>
        <w:t xml:space="preserve"> = endpoint v3.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select_eval_hashes(sha, eval_n, meta_eval_n)</w:t>
      </w:r>
      <w:r>
        <w:rPr>
          <w:rFonts w:ascii="Calibri" w:hAnsi="Calibri"/>
          <w:b w:val="0"/>
          <w:i w:val="0"/>
          <w:sz w:val="21"/>
        </w:rPr>
        <w:t xml:space="preserve">: chọn hash Table 6. Nếu </w:t>
      </w:r>
      <w:r>
        <w:rPr>
          <w:rFonts w:ascii="Consolas" w:hAnsi="Consolas"/>
          <w:color w:val="8A2B6B"/>
          <w:sz w:val="20"/>
          <w:shd w:val="clear" w:color="auto" w:fill="F2F2F2"/>
        </w:rPr>
        <w:t>--eval-n</w:t>
      </w:r>
      <w:r>
        <w:rPr>
          <w:rFonts w:ascii="Calibri" w:hAnsi="Calibri"/>
          <w:b w:val="0"/>
          <w:i w:val="0"/>
          <w:sz w:val="21"/>
        </w:rPr>
        <w:t xml:space="preserve"> lớn hơn số hash test thì dùng </w:t>
      </w:r>
      <w:r>
        <w:rPr>
          <w:rFonts w:ascii="Consolas" w:hAnsi="Consolas"/>
          <w:color w:val="8A2B6B"/>
          <w:sz w:val="20"/>
          <w:shd w:val="clear" w:color="auto" w:fill="F2F2F2"/>
        </w:rPr>
        <w:t>eval_n</w:t>
      </w:r>
      <w:r>
        <w:rPr>
          <w:rFonts w:ascii="Calibri" w:hAnsi="Calibri"/>
          <w:b w:val="0"/>
          <w:i w:val="0"/>
          <w:sz w:val="21"/>
        </w:rPr>
        <w:t xml:space="preserve"> từ meta (ví dụ 500 → 50). Trả </w:t>
      </w:r>
      <w:r>
        <w:rPr>
          <w:rFonts w:ascii="Consolas" w:hAnsi="Consolas"/>
          <w:color w:val="8A2B6B"/>
          <w:sz w:val="20"/>
          <w:shd w:val="clear" w:color="auto" w:fill="F2F2F2"/>
        </w:rPr>
        <w:t>(danh sách, ghi chú)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vt_job_paths(root, dataset)</w:t>
      </w:r>
      <w:r>
        <w:rPr>
          <w:rFonts w:ascii="Calibri" w:hAnsi="Calibri"/>
          <w:b w:val="0"/>
          <w:i w:val="0"/>
          <w:sz w:val="21"/>
        </w:rPr>
        <w:t xml:space="preserve">: trả </w:t>
      </w:r>
      <w:r>
        <w:rPr>
          <w:rFonts w:ascii="Consolas" w:hAnsi="Consolas"/>
          <w:color w:val="8A2B6B"/>
          <w:sz w:val="20"/>
          <w:shd w:val="clear" w:color="auto" w:fill="F2F2F2"/>
        </w:rPr>
        <w:t>(data_dir, results/&lt;name&gt;)</w:t>
      </w:r>
      <w:r>
        <w:rPr>
          <w:rFonts w:ascii="Calibri" w:hAnsi="Calibri"/>
          <w:b w:val="0"/>
          <w:i w:val="0"/>
          <w:sz w:val="21"/>
        </w:rPr>
        <w:t xml:space="preserve">; </w:t>
      </w:r>
      <w:r>
        <w:rPr>
          <w:rFonts w:ascii="Calibri" w:hAnsi="Calibri"/>
          <w:b/>
          <w:i w:val="0"/>
          <w:color w:val="1F3A5F"/>
          <w:sz w:val="21"/>
        </w:rPr>
        <w:t>từ chối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data/paper25k</w:t>
      </w:r>
      <w:r>
        <w:rPr>
          <w:rFonts w:ascii="Calibri" w:hAnsi="Calibri"/>
          <w:b w:val="0"/>
          <w:i w:val="0"/>
          <w:sz w:val="21"/>
        </w:rPr>
        <w:t xml:space="preserve"> và chặn ghi đè file EMBER </w:t>
      </w:r>
      <w:r>
        <w:rPr>
          <w:rFonts w:ascii="Consolas" w:hAnsi="Consolas"/>
          <w:color w:val="8A2B6B"/>
          <w:sz w:val="20"/>
          <w:shd w:val="clear" w:color="auto" w:fill="F2F2F2"/>
        </w:rPr>
        <w:t>vt_original_reports.jsonl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mutant_file(out, sha)</w:t>
      </w:r>
      <w:r>
        <w:rPr>
          <w:rFonts w:ascii="Calibri" w:hAnsi="Calibri"/>
          <w:b w:val="0"/>
          <w:i w:val="0"/>
          <w:sz w:val="21"/>
        </w:rPr>
        <w:t xml:space="preserve">: đường dẫn </w:t>
      </w:r>
      <w:r>
        <w:rPr>
          <w:rFonts w:ascii="Consolas" w:hAnsi="Consolas"/>
          <w:color w:val="8A2B6B"/>
          <w:sz w:val="20"/>
          <w:shd w:val="clear" w:color="auto" w:fill="F2F2F2"/>
        </w:rPr>
        <w:t>mutants/&lt;sha&gt;.mut.exe</w:t>
      </w:r>
      <w:r>
        <w:rPr>
          <w:rFonts w:ascii="Calibri" w:hAnsi="Calibri"/>
          <w:b w:val="0"/>
          <w:i w:val="0"/>
          <w:sz w:val="21"/>
        </w:rPr>
        <w:t xml:space="preserve"> nếu tồn tại.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_key()</w:t>
      </w:r>
      <w:r>
        <w:rPr>
          <w:rFonts w:ascii="Calibri" w:hAnsi="Calibri"/>
          <w:b w:val="0"/>
          <w:i w:val="0"/>
          <w:sz w:val="21"/>
        </w:rPr>
        <w:t>: đọc API key từ env (</w:t>
      </w:r>
      <w:r>
        <w:rPr>
          <w:rFonts w:ascii="Consolas" w:hAnsi="Consolas"/>
          <w:color w:val="8A2B6B"/>
          <w:sz w:val="20"/>
          <w:shd w:val="clear" w:color="auto" w:fill="F2F2F2"/>
        </w:rPr>
        <w:t>VT_API_KEY</w:t>
      </w:r>
      <w:r>
        <w:rPr>
          <w:rFonts w:ascii="Calibri" w:hAnsi="Calibri"/>
          <w:b w:val="0"/>
          <w:i w:val="0"/>
          <w:sz w:val="21"/>
        </w:rPr>
        <w:t xml:space="preserve">...) hoặc </w:t>
      </w:r>
      <w:r>
        <w:rPr>
          <w:rFonts w:ascii="Consolas" w:hAnsi="Consolas"/>
          <w:color w:val="8A2B6B"/>
          <w:sz w:val="20"/>
          <w:shd w:val="clear" w:color="auto" w:fill="F2F2F2"/>
        </w:rPr>
        <w:t>data/vt.api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_request(...)</w:t>
      </w:r>
      <w:r>
        <w:rPr>
          <w:rFonts w:ascii="Calibri" w:hAnsi="Calibri"/>
          <w:b w:val="0"/>
          <w:i w:val="0"/>
          <w:sz w:val="21"/>
        </w:rPr>
        <w:t>: wrapper urllib trả dict chuẩn hoá (</w:t>
      </w:r>
      <w:r>
        <w:rPr>
          <w:rFonts w:ascii="Consolas" w:hAnsi="Consolas"/>
          <w:color w:val="8A2B6B"/>
          <w:sz w:val="20"/>
          <w:shd w:val="clear" w:color="auto" w:fill="F2F2F2"/>
        </w:rPr>
        <w:t>ok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http_status</w:t>
      </w:r>
      <w:r>
        <w:rPr>
          <w:rFonts w:ascii="Calibri" w:hAnsi="Calibri"/>
          <w:b w:val="0"/>
          <w:i w:val="0"/>
          <w:sz w:val="21"/>
        </w:rPr>
        <w:t>, lỗi).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engine_counts(report)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color w:val="1F3A5F"/>
          <w:sz w:val="21"/>
        </w:rPr>
        <w:t>eq.(3)</w:t>
      </w:r>
      <w:r>
        <w:rPr>
          <w:rFonts w:ascii="Calibri" w:hAnsi="Calibri"/>
          <w:b w:val="0"/>
          <w:i w:val="0"/>
          <w:sz w:val="21"/>
        </w:rPr>
        <w:t xml:space="preserve"> — tính </w:t>
      </w:r>
      <w:r>
        <w:rPr>
          <w:rFonts w:ascii="Consolas" w:hAnsi="Consolas"/>
          <w:color w:val="8A2B6B"/>
          <w:sz w:val="20"/>
          <w:shd w:val="clear" w:color="auto" w:fill="F2F2F2"/>
        </w:rPr>
        <w:t>n</w:t>
      </w:r>
      <w:r>
        <w:rPr>
          <w:rFonts w:ascii="Calibri" w:hAnsi="Calibri"/>
          <w:b w:val="0"/>
          <w:i w:val="0"/>
          <w:sz w:val="21"/>
        </w:rPr>
        <w:t xml:space="preserve"> (engine gắn malicious) và </w:t>
      </w:r>
      <w:r>
        <w:rPr>
          <w:rFonts w:ascii="Consolas" w:hAnsi="Consolas"/>
          <w:color w:val="8A2B6B"/>
          <w:sz w:val="20"/>
          <w:shd w:val="clear" w:color="auto" w:fill="F2F2F2"/>
        </w:rPr>
        <w:t>N</w:t>
      </w:r>
      <w:r>
        <w:rPr>
          <w:rFonts w:ascii="Calibri" w:hAnsi="Calibri"/>
          <w:b w:val="0"/>
          <w:i w:val="0"/>
          <w:sz w:val="21"/>
        </w:rPr>
        <w:t xml:space="preserve"> (tổng engine) từ </w:t>
      </w:r>
      <w:r>
        <w:rPr>
          <w:rFonts w:ascii="Consolas" w:hAnsi="Consolas"/>
          <w:color w:val="8A2B6B"/>
          <w:sz w:val="20"/>
          <w:shd w:val="clear" w:color="auto" w:fill="F2F2F2"/>
        </w:rPr>
        <w:t>last_analysis_stats</w:t>
      </w:r>
      <w:r>
        <w:rPr>
          <w:rFonts w:ascii="Calibri" w:hAnsi="Calibri"/>
          <w:b w:val="0"/>
          <w:i w:val="0"/>
          <w:sz w:val="21"/>
        </w:rPr>
        <w:t>/</w:t>
      </w:r>
      <w:r>
        <w:rPr>
          <w:rFonts w:ascii="Consolas" w:hAnsi="Consolas"/>
          <w:color w:val="8A2B6B"/>
          <w:sz w:val="20"/>
          <w:shd w:val="clear" w:color="auto" w:fill="F2F2F2"/>
        </w:rPr>
        <w:t>last_analysis_results</w:t>
      </w:r>
      <w:r>
        <w:rPr>
          <w:rFonts w:ascii="Calibri" w:hAnsi="Calibri"/>
          <w:b w:val="0"/>
          <w:i w:val="0"/>
          <w:sz w:val="21"/>
        </w:rPr>
        <w:t xml:space="preserve">; trả cả </w:t>
      </w:r>
      <w:r>
        <w:rPr>
          <w:rFonts w:ascii="Consolas" w:hAnsi="Consolas"/>
          <w:color w:val="8A2B6B"/>
          <w:sz w:val="20"/>
          <w:shd w:val="clear" w:color="auto" w:fill="F2F2F2"/>
        </w:rPr>
        <w:t>detection_rate</w:t>
      </w:r>
      <w:r>
        <w:rPr>
          <w:rFonts w:ascii="Calibri" w:hAnsi="Calibri"/>
          <w:b w:val="0"/>
          <w:i w:val="0"/>
          <w:sz w:val="21"/>
        </w:rPr>
        <w:t xml:space="preserve"> và </w:t>
      </w:r>
      <w:r>
        <w:rPr>
          <w:rFonts w:ascii="Consolas" w:hAnsi="Consolas"/>
          <w:color w:val="8A2B6B"/>
          <w:sz w:val="20"/>
          <w:shd w:val="clear" w:color="auto" w:fill="F2F2F2"/>
        </w:rPr>
        <w:t>detection_rate_paper_N61</w:t>
      </w:r>
      <w:r>
        <w:rPr>
          <w:rFonts w:ascii="Calibri" w:hAnsi="Calibri"/>
          <w:b w:val="0"/>
          <w:i w:val="0"/>
          <w:sz w:val="21"/>
        </w:rPr>
        <w:t xml:space="preserve"> (chia 61).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sz w:val="21"/>
        </w:rPr>
        <w:t xml:space="preserve">Lớp </w:t>
      </w:r>
      <w:r>
        <w:rPr>
          <w:rFonts w:ascii="Consolas" w:hAnsi="Consolas"/>
          <w:color w:val="8A2B6B"/>
          <w:sz w:val="20"/>
          <w:shd w:val="clear" w:color="auto" w:fill="F2F2F2"/>
        </w:rPr>
        <w:t>VirusTotalClient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has_key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_headers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_throttle</w:t>
      </w:r>
      <w:r>
        <w:rPr>
          <w:rFonts w:ascii="Calibri" w:hAnsi="Calibri"/>
          <w:b w:val="0"/>
          <w:i w:val="0"/>
          <w:sz w:val="21"/>
        </w:rPr>
        <w:t xml:space="preserve"> (giãn cách </w:t>
      </w:r>
      <w:r>
        <w:rPr>
          <w:rFonts w:ascii="Consolas" w:hAnsi="Consolas"/>
          <w:color w:val="8A2B6B"/>
          <w:sz w:val="20"/>
          <w:shd w:val="clear" w:color="auto" w:fill="F2F2F2"/>
        </w:rPr>
        <w:t>rate_sleep=15s</w:t>
      </w:r>
      <w:r>
        <w:rPr>
          <w:rFonts w:ascii="Calibri" w:hAnsi="Calibri"/>
          <w:b w:val="0"/>
          <w:i w:val="0"/>
          <w:sz w:val="21"/>
        </w:rPr>
        <w:t xml:space="preserve"> để tránh rate limit).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report_hash(sha256)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8A2B6B"/>
          <w:sz w:val="20"/>
          <w:shd w:val="clear" w:color="auto" w:fill="F2F2F2"/>
        </w:rPr>
        <w:t>GET /files/{sha}</w:t>
      </w:r>
      <w:r>
        <w:rPr>
          <w:rFonts w:ascii="Calibri" w:hAnsi="Calibri"/>
          <w:b w:val="0"/>
          <w:i w:val="0"/>
          <w:sz w:val="21"/>
        </w:rPr>
        <w:t xml:space="preserve"> + engine_counts.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upload_file(path)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8A2B6B"/>
          <w:sz w:val="20"/>
          <w:shd w:val="clear" w:color="auto" w:fill="F2F2F2"/>
        </w:rPr>
        <w:t>POST /files</w:t>
      </w:r>
      <w:r>
        <w:rPr>
          <w:rFonts w:ascii="Calibri" w:hAnsi="Calibri"/>
          <w:b w:val="0"/>
          <w:i w:val="0"/>
          <w:sz w:val="21"/>
        </w:rPr>
        <w:t xml:space="preserve"> (multipart).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finish_upload(upload, timeout_s)</w:t>
      </w:r>
      <w:r>
        <w:rPr>
          <w:rFonts w:ascii="Calibri" w:hAnsi="Calibri"/>
          <w:b w:val="0"/>
          <w:i w:val="0"/>
          <w:sz w:val="21"/>
        </w:rPr>
        <w:t xml:space="preserve">: chờ phân tích upload xong; đọc lại như file report để có </w:t>
      </w:r>
      <w:r>
        <w:rPr>
          <w:rFonts w:ascii="Calibri" w:hAnsi="Calibri"/>
          <w:b/>
          <w:i w:val="0"/>
          <w:color w:val="1F3A5F"/>
          <w:sz w:val="21"/>
        </w:rPr>
        <w:t>cùng `n`</w:t>
      </w:r>
      <w:r>
        <w:rPr>
          <w:rFonts w:ascii="Calibri" w:hAnsi="Calibri"/>
          <w:b w:val="0"/>
          <w:i w:val="0"/>
          <w:sz w:val="21"/>
        </w:rPr>
        <w:t xml:space="preserve"> với tra hash (cho eq.4 nhất quán).</w:t>
      </w:r>
    </w:p>
    <w:p>
      <w:pPr>
        <w:pStyle w:val="ListBullet3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lookup_hashes(sha_list, dest)</w:t>
      </w:r>
      <w:r>
        <w:rPr>
          <w:rFonts w:ascii="Calibri" w:hAnsi="Calibri"/>
          <w:b w:val="0"/>
          <w:i w:val="0"/>
          <w:sz w:val="21"/>
        </w:rPr>
        <w:t>: tra hàng loạt, trả thống kê min/max/mean detection &amp; số engine hit.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_span(values)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_report_rate(row)</w:t>
      </w:r>
      <w:r>
        <w:rPr>
          <w:rFonts w:ascii="Calibri" w:hAnsi="Calibri"/>
          <w:b w:val="0"/>
          <w:i w:val="0"/>
          <w:sz w:val="21"/>
        </w:rPr>
        <w:t>: tiện ích thống kê.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table6_7(orig, adv, n_engines_paper=61)</w:t>
      </w:r>
      <w:r>
        <w:rPr>
          <w:rFonts w:ascii="Calibri" w:hAnsi="Calibri"/>
          <w:b w:val="0"/>
          <w:i w:val="0"/>
          <w:sz w:val="21"/>
        </w:rPr>
        <w:t xml:space="preserve">: dựng </w:t>
      </w:r>
      <w:r>
        <w:rPr>
          <w:rFonts w:ascii="Calibri" w:hAnsi="Calibri"/>
          <w:b/>
          <w:i w:val="0"/>
          <w:color w:val="1F3A5F"/>
          <w:sz w:val="21"/>
        </w:rPr>
        <w:t>Table 6</w:t>
      </w:r>
      <w:r>
        <w:rPr>
          <w:rFonts w:ascii="Calibri" w:hAnsi="Calibri"/>
          <w:b w:val="0"/>
          <w:i w:val="0"/>
          <w:sz w:val="21"/>
        </w:rPr>
        <w:t xml:space="preserve"> (detection rate gốc &amp; adversarial, kèm phiên bản chia N=61) và </w:t>
      </w:r>
      <w:r>
        <w:rPr>
          <w:rFonts w:ascii="Calibri" w:hAnsi="Calibri"/>
          <w:b/>
          <w:i w:val="0"/>
          <w:color w:val="1F3A5F"/>
          <w:sz w:val="21"/>
        </w:rPr>
        <w:t>Table 7</w:t>
      </w:r>
      <w:r>
        <w:rPr>
          <w:rFonts w:ascii="Calibri" w:hAnsi="Calibri"/>
          <w:b w:val="0"/>
          <w:i w:val="0"/>
          <w:sz w:val="21"/>
        </w:rPr>
        <w:t xml:space="preserve"> (evasion eq.4 ghép theo </w:t>
      </w:r>
      <w:r>
        <w:rPr>
          <w:rFonts w:ascii="Consolas" w:hAnsi="Consolas"/>
          <w:color w:val="8A2B6B"/>
          <w:sz w:val="20"/>
          <w:shd w:val="clear" w:color="auto" w:fill="F2F2F2"/>
        </w:rPr>
        <w:t>parent_sha256</w:t>
      </w:r>
      <w:r>
        <w:rPr>
          <w:rFonts w:ascii="Calibri" w:hAnsi="Calibri"/>
          <w:b w:val="0"/>
          <w:i w:val="0"/>
          <w:sz w:val="21"/>
        </w:rPr>
        <w:t xml:space="preserve">). Trả </w:t>
      </w:r>
      <w:r>
        <w:rPr>
          <w:rFonts w:ascii="Consolas" w:hAnsi="Consolas"/>
          <w:color w:val="8A2B6B"/>
          <w:sz w:val="20"/>
          <w:shd w:val="clear" w:color="auto" w:fill="F2F2F2"/>
        </w:rPr>
        <w:t>(table6, table7)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urllib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json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time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Hai cột N (thực tế vs 61) để so với paper. Ghép mutant↔gốc qua </w:t>
      </w:r>
      <w:r>
        <w:rPr>
          <w:rFonts w:ascii="Consolas" w:hAnsi="Consolas"/>
          <w:color w:val="8A2B6B"/>
          <w:sz w:val="20"/>
          <w:shd w:val="clear" w:color="auto" w:fill="F2F2F2"/>
        </w:rPr>
        <w:t>parent_sha256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scripts/vt_table67.py</w:t>
      </w:r>
      <w:r>
        <w:rPr>
          <w:rFonts w:ascii="Calibri" w:hAnsi="Calibri"/>
          <w:b/>
          <w:i w:val="0"/>
          <w:color w:val="147A6E"/>
          <w:sz w:val="26"/>
        </w:rPr>
        <w:t xml:space="preserve"> </w:t>
      </w:r>
      <w:r>
        <w:rPr>
          <w:rFonts w:ascii="Calibri" w:hAnsi="Calibri"/>
          <w:b/>
          <w:i w:val="0"/>
          <w:color w:val="147A6E"/>
          <w:sz w:val="26"/>
        </w:rPr>
        <w:t>[Lệnh chạy]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Sinh Table 6–7 từ VirusTotal: gốc tra hash, mutant upload (khi </w:t>
      </w:r>
      <w:r>
        <w:rPr>
          <w:rFonts w:ascii="Consolas" w:hAnsi="Consolas"/>
          <w:color w:val="8A2B6B"/>
          <w:sz w:val="20"/>
          <w:shd w:val="clear" w:color="auto" w:fill="F2F2F2"/>
        </w:rPr>
        <w:t>--upload-pe</w:t>
      </w:r>
      <w:r>
        <w:rPr>
          <w:rFonts w:ascii="Calibri" w:hAnsi="Calibri"/>
          <w:b w:val="0"/>
          <w:i w:val="0"/>
          <w:sz w:val="21"/>
        </w:rPr>
        <w:t xml:space="preserve">). Có chế độ </w:t>
      </w:r>
      <w:r>
        <w:rPr>
          <w:rFonts w:ascii="Consolas" w:hAnsi="Consolas"/>
          <w:color w:val="8A2B6B"/>
          <w:sz w:val="20"/>
          <w:shd w:val="clear" w:color="auto" w:fill="F2F2F2"/>
        </w:rPr>
        <w:t>--rebuild</w:t>
      </w:r>
      <w:r>
        <w:rPr>
          <w:rFonts w:ascii="Calibri" w:hAnsi="Calibri"/>
          <w:b w:val="0"/>
          <w:i w:val="0"/>
          <w:sz w:val="21"/>
        </w:rPr>
        <w:t xml:space="preserve"> tính lại từ jsonl đã lưu (không gọi VT).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brief_vt_error(rec)</w:t>
      </w:r>
      <w:r>
        <w:rPr>
          <w:rFonts w:ascii="Calibri" w:hAnsi="Calibri"/>
          <w:b w:val="0"/>
          <w:i w:val="0"/>
          <w:sz w:val="21"/>
        </w:rPr>
        <w:t xml:space="preserve">: rút gọn lỗi (phân biệt block proxy </w:t>
      </w:r>
      <w:r>
        <w:rPr>
          <w:rFonts w:ascii="Consolas" w:hAnsi="Consolas"/>
          <w:color w:val="8A2B6B"/>
          <w:sz w:val="20"/>
          <w:shd w:val="clear" w:color="auto" w:fill="F2F2F2"/>
        </w:rPr>
        <w:t>local_filter_blocked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dns_failed</w:t>
      </w:r>
      <w:r>
        <w:rPr>
          <w:rFonts w:ascii="Calibri" w:hAnsi="Calibri"/>
          <w:b w:val="0"/>
          <w:i w:val="0"/>
          <w:sz w:val="21"/>
        </w:rPr>
        <w:t>, HTML...).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_retryable_upload(rec)</w:t>
      </w:r>
      <w:r>
        <w:rPr>
          <w:rFonts w:ascii="Calibri" w:hAnsi="Calibri"/>
          <w:b w:val="0"/>
          <w:i w:val="0"/>
          <w:sz w:val="21"/>
        </w:rPr>
        <w:t>: xác định lỗi có nên thử lại.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_latest_ok(path, key, require_n)</w:t>
      </w:r>
      <w:r>
        <w:rPr>
          <w:rFonts w:ascii="Calibri" w:hAnsi="Calibri"/>
          <w:b w:val="0"/>
          <w:i w:val="0"/>
          <w:sz w:val="21"/>
        </w:rPr>
        <w:t>: lấy bản ghi OK mới nhất cho mỗi hash từ jsonl (lỗi sau không xoá thành công trước).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_rebuild(cfg, dataset)</w:t>
      </w:r>
      <w:r>
        <w:rPr>
          <w:rFonts w:ascii="Calibri" w:hAnsi="Calibri"/>
          <w:b w:val="0"/>
          <w:i w:val="0"/>
          <w:sz w:val="21"/>
        </w:rPr>
        <w:t xml:space="preserve">: dựng lại Table 6–7 từ </w:t>
      </w:r>
      <w:r>
        <w:rPr>
          <w:rFonts w:ascii="Consolas" w:hAnsi="Consolas"/>
          <w:color w:val="8A2B6B"/>
          <w:sz w:val="20"/>
          <w:shd w:val="clear" w:color="auto" w:fill="F2F2F2"/>
        </w:rPr>
        <w:t>vt_original_reports.jsonl</w:t>
      </w:r>
      <w:r>
        <w:rPr>
          <w:rFonts w:ascii="Calibri" w:hAnsi="Calibri"/>
          <w:b w:val="0"/>
          <w:i w:val="0"/>
          <w:sz w:val="21"/>
        </w:rPr>
        <w:t xml:space="preserve"> + </w:t>
      </w:r>
      <w:r>
        <w:rPr>
          <w:rFonts w:ascii="Consolas" w:hAnsi="Consolas"/>
          <w:color w:val="8A2B6B"/>
          <w:sz w:val="20"/>
          <w:shd w:val="clear" w:color="auto" w:fill="F2F2F2"/>
        </w:rPr>
        <w:t>vt_upload_mutants.jsonl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main()</w:t>
      </w:r>
      <w:r>
        <w:rPr>
          <w:rFonts w:ascii="Calibri" w:hAnsi="Calibri"/>
          <w:b w:val="0"/>
          <w:i w:val="0"/>
          <w:sz w:val="21"/>
        </w:rPr>
        <w:t xml:space="preserve">: tra hash gốc (resume từ jsonl, xử lý 429 bằng sleep 60), ghi </w:t>
      </w:r>
      <w:r>
        <w:rPr>
          <w:rFonts w:ascii="Consolas" w:hAnsi="Consolas"/>
          <w:color w:val="8A2B6B"/>
          <w:sz w:val="20"/>
          <w:shd w:val="clear" w:color="auto" w:fill="F2F2F2"/>
        </w:rPr>
        <w:t>vt_original_reports.jsonl/.json</w:t>
      </w:r>
      <w:r>
        <w:rPr>
          <w:rFonts w:ascii="Calibri" w:hAnsi="Calibri"/>
          <w:b w:val="0"/>
          <w:i w:val="0"/>
          <w:sz w:val="21"/>
        </w:rPr>
        <w:t xml:space="preserve"> + summary; nếu </w:t>
      </w:r>
      <w:r>
        <w:rPr>
          <w:rFonts w:ascii="Consolas" w:hAnsi="Consolas"/>
          <w:color w:val="8A2B6B"/>
          <w:sz w:val="20"/>
          <w:shd w:val="clear" w:color="auto" w:fill="F2F2F2"/>
        </w:rPr>
        <w:t>--upload-pe</w:t>
      </w:r>
      <w:r>
        <w:rPr>
          <w:rFonts w:ascii="Calibri" w:hAnsi="Calibri"/>
          <w:b w:val="0"/>
          <w:i w:val="0"/>
          <w:sz w:val="21"/>
        </w:rPr>
        <w:t xml:space="preserve"> thì upload mutant (resume, retry), ghi </w:t>
      </w:r>
      <w:r>
        <w:rPr>
          <w:rFonts w:ascii="Consolas" w:hAnsi="Consolas"/>
          <w:color w:val="8A2B6B"/>
          <w:sz w:val="20"/>
          <w:shd w:val="clear" w:color="auto" w:fill="F2F2F2"/>
        </w:rPr>
        <w:t>vt_upload_mutants.*</w:t>
      </w:r>
      <w:r>
        <w:rPr>
          <w:rFonts w:ascii="Calibri" w:hAnsi="Calibri"/>
          <w:b w:val="0"/>
          <w:i w:val="0"/>
          <w:sz w:val="21"/>
        </w:rPr>
        <w:t xml:space="preserve">; cuối cùng gọi </w:t>
      </w:r>
      <w:r>
        <w:rPr>
          <w:rFonts w:ascii="Consolas" w:hAnsi="Consolas"/>
          <w:color w:val="8A2B6B"/>
          <w:sz w:val="20"/>
          <w:shd w:val="clear" w:color="auto" w:fill="F2F2F2"/>
        </w:rPr>
        <w:t>table6_7</w:t>
      </w:r>
      <w:r>
        <w:rPr>
          <w:rFonts w:ascii="Calibri" w:hAnsi="Calibri"/>
          <w:b w:val="0"/>
          <w:i w:val="0"/>
          <w:sz w:val="21"/>
        </w:rPr>
        <w:t xml:space="preserve">, lưu </w:t>
      </w:r>
      <w:r>
        <w:rPr>
          <w:rFonts w:ascii="Consolas" w:hAnsi="Consolas"/>
          <w:color w:val="8A2B6B"/>
          <w:sz w:val="20"/>
          <w:shd w:val="clear" w:color="auto" w:fill="F2F2F2"/>
        </w:rPr>
        <w:t>table6_engine_detection.json</w:t>
      </w:r>
      <w:r>
        <w:rPr>
          <w:rFonts w:ascii="Calibri" w:hAnsi="Calibri"/>
          <w:b w:val="0"/>
          <w:i w:val="0"/>
          <w:sz w:val="21"/>
        </w:rPr>
        <w:t xml:space="preserve"> &amp; </w:t>
      </w:r>
      <w:r>
        <w:rPr>
          <w:rFonts w:ascii="Consolas" w:hAnsi="Consolas"/>
          <w:color w:val="8A2B6B"/>
          <w:sz w:val="20"/>
          <w:shd w:val="clear" w:color="auto" w:fill="F2F2F2"/>
        </w:rPr>
        <w:t>table7_evasion.json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if_malevade.vt_client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.config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.data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.metrics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Thiết kế resume-able, chống ghi nhầm dataset/paper25k.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scripts/vt_baselines.py</w:t>
      </w:r>
      <w:r>
        <w:rPr>
          <w:rFonts w:ascii="Calibri" w:hAnsi="Calibri"/>
          <w:b/>
          <w:i w:val="0"/>
          <w:color w:val="147A6E"/>
          <w:sz w:val="26"/>
        </w:rPr>
        <w:t xml:space="preserve"> </w:t>
      </w:r>
      <w:r>
        <w:rPr>
          <w:rFonts w:ascii="Calibri" w:hAnsi="Calibri"/>
          <w:b/>
          <w:i w:val="0"/>
          <w:color w:val="147A6E"/>
          <w:sz w:val="26"/>
        </w:rPr>
        <w:t>[Lệnh chạy]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Cột VirusTotal cho baseline </w:t>
      </w:r>
      <w:r>
        <w:rPr>
          <w:rFonts w:ascii="Calibri" w:hAnsi="Calibri"/>
          <w:b/>
          <w:i w:val="0"/>
          <w:color w:val="1F3A5F"/>
          <w:sz w:val="21"/>
        </w:rPr>
        <w:t>MalFox</w:t>
      </w:r>
      <w:r>
        <w:rPr>
          <w:rFonts w:ascii="Calibri" w:hAnsi="Calibri"/>
          <w:b w:val="0"/>
          <w:i w:val="0"/>
          <w:sz w:val="21"/>
        </w:rPr>
        <w:t xml:space="preserve"> &amp; </w:t>
      </w:r>
      <w:r>
        <w:rPr>
          <w:rFonts w:ascii="Calibri" w:hAnsi="Calibri"/>
          <w:b/>
          <w:i w:val="0"/>
          <w:color w:val="1F3A5F"/>
          <w:sz w:val="21"/>
        </w:rPr>
        <w:t>MAB</w:t>
      </w:r>
      <w:r>
        <w:rPr>
          <w:rFonts w:ascii="Calibri" w:hAnsi="Calibri"/>
          <w:b w:val="0"/>
          <w:i w:val="0"/>
          <w:sz w:val="21"/>
        </w:rPr>
        <w:t xml:space="preserve">. Chỉ upload </w:t>
      </w:r>
      <w:r>
        <w:rPr>
          <w:rFonts w:ascii="Consolas" w:hAnsi="Consolas"/>
          <w:color w:val="8A2B6B"/>
          <w:sz w:val="20"/>
          <w:shd w:val="clear" w:color="auto" w:fill="F2F2F2"/>
        </w:rPr>
        <w:t>baselines/&lt;method&gt;/&lt;sha&gt;.mut.exe</w:t>
      </w:r>
      <w:r>
        <w:rPr>
          <w:rFonts w:ascii="Calibri" w:hAnsi="Calibri"/>
          <w:b w:val="0"/>
          <w:i w:val="0"/>
          <w:sz w:val="21"/>
        </w:rPr>
        <w:t xml:space="preserve">, ghi </w:t>
      </w:r>
      <w:r>
        <w:rPr>
          <w:rFonts w:ascii="Consolas" w:hAnsi="Consolas"/>
          <w:color w:val="8A2B6B"/>
          <w:sz w:val="20"/>
          <w:shd w:val="clear" w:color="auto" w:fill="F2F2F2"/>
        </w:rPr>
        <w:t>vt_upload_&lt;method&gt;.jsonl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brief_vt_error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_retryable_upload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_latest_ok</w:t>
      </w:r>
      <w:r>
        <w:rPr>
          <w:rFonts w:ascii="Calibri" w:hAnsi="Calibri"/>
          <w:b w:val="0"/>
          <w:i w:val="0"/>
          <w:sz w:val="21"/>
        </w:rPr>
        <w:t xml:space="preserve">: như </w:t>
      </w:r>
      <w:r>
        <w:rPr>
          <w:rFonts w:ascii="Consolas" w:hAnsi="Consolas"/>
          <w:color w:val="8A2B6B"/>
          <w:sz w:val="20"/>
          <w:shd w:val="clear" w:color="auto" w:fill="F2F2F2"/>
        </w:rPr>
        <w:t>vt_table67.py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_mutant(out, method, sha)</w:t>
      </w:r>
      <w:r>
        <w:rPr>
          <w:rFonts w:ascii="Calibri" w:hAnsi="Calibri"/>
          <w:b w:val="0"/>
          <w:i w:val="0"/>
          <w:sz w:val="21"/>
        </w:rPr>
        <w:t>: đường dẫn mutant của baseline.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_score(orig_rows, adv_rows, n_engines)</w:t>
      </w:r>
      <w:r>
        <w:rPr>
          <w:rFonts w:ascii="Calibri" w:hAnsi="Calibri"/>
          <w:b w:val="0"/>
          <w:i w:val="0"/>
          <w:sz w:val="21"/>
        </w:rPr>
        <w:t xml:space="preserve">: gọi </w:t>
      </w:r>
      <w:r>
        <w:rPr>
          <w:rFonts w:ascii="Consolas" w:hAnsi="Consolas"/>
          <w:color w:val="8A2B6B"/>
          <w:sz w:val="20"/>
          <w:shd w:val="clear" w:color="auto" w:fill="F2F2F2"/>
        </w:rPr>
        <w:t>table6_7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_vt_public(...)</w:t>
      </w:r>
      <w:r>
        <w:rPr>
          <w:rFonts w:ascii="Calibri" w:hAnsi="Calibri"/>
          <w:b w:val="0"/>
          <w:i w:val="0"/>
          <w:sz w:val="21"/>
        </w:rPr>
        <w:t>: gói trạng thái công khai (</w:t>
      </w:r>
      <w:r>
        <w:rPr>
          <w:rFonts w:ascii="Consolas" w:hAnsi="Consolas"/>
          <w:color w:val="8A2B6B"/>
          <w:sz w:val="20"/>
          <w:shd w:val="clear" w:color="auto" w:fill="F2F2F2"/>
        </w:rPr>
        <w:t>done</w:t>
      </w:r>
      <w:r>
        <w:rPr>
          <w:rFonts w:ascii="Calibri" w:hAnsi="Calibri"/>
          <w:b w:val="0"/>
          <w:i w:val="0"/>
          <w:sz w:val="21"/>
        </w:rPr>
        <w:t>/</w:t>
      </w:r>
      <w:r>
        <w:rPr>
          <w:rFonts w:ascii="Consolas" w:hAnsi="Consolas"/>
          <w:color w:val="8A2B6B"/>
          <w:sz w:val="20"/>
          <w:shd w:val="clear" w:color="auto" w:fill="F2F2F2"/>
        </w:rPr>
        <w:t>partial</w:t>
      </w:r>
      <w:r>
        <w:rPr>
          <w:rFonts w:ascii="Calibri" w:hAnsi="Calibri"/>
          <w:b w:val="0"/>
          <w:i w:val="0"/>
          <w:sz w:val="21"/>
        </w:rPr>
        <w:t>/</w:t>
      </w:r>
      <w:r>
        <w:rPr>
          <w:rFonts w:ascii="Consolas" w:hAnsi="Consolas"/>
          <w:color w:val="8A2B6B"/>
          <w:sz w:val="20"/>
          <w:shd w:val="clear" w:color="auto" w:fill="F2F2F2"/>
        </w:rPr>
        <w:t>chua_chay</w:t>
      </w:r>
      <w:r>
        <w:rPr>
          <w:rFonts w:ascii="Calibri" w:hAnsi="Calibri"/>
          <w:b w:val="0"/>
          <w:i w:val="0"/>
          <w:sz w:val="21"/>
        </w:rPr>
        <w:t xml:space="preserve"> theo số cặp đạt được).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_merge_baselines(out, method, ...)</w:t>
      </w:r>
      <w:r>
        <w:rPr>
          <w:rFonts w:ascii="Calibri" w:hAnsi="Calibri"/>
          <w:b w:val="0"/>
          <w:i w:val="0"/>
          <w:sz w:val="21"/>
        </w:rPr>
        <w:t xml:space="preserve">: gộp kết quả vào </w:t>
      </w:r>
      <w:r>
        <w:rPr>
          <w:rFonts w:ascii="Consolas" w:hAnsi="Consolas"/>
          <w:color w:val="8A2B6B"/>
          <w:sz w:val="20"/>
          <w:shd w:val="clear" w:color="auto" w:fill="F2F2F2"/>
        </w:rPr>
        <w:t>baselines.json</w:t>
      </w:r>
      <w:r>
        <w:rPr>
          <w:rFonts w:ascii="Calibri" w:hAnsi="Calibri"/>
          <w:b w:val="0"/>
          <w:i w:val="0"/>
          <w:sz w:val="21"/>
        </w:rPr>
        <w:t xml:space="preserve"> và </w:t>
      </w:r>
      <w:r>
        <w:rPr>
          <w:rFonts w:ascii="Consolas" w:hAnsi="Consolas"/>
          <w:color w:val="8A2B6B"/>
          <w:sz w:val="20"/>
          <w:shd w:val="clear" w:color="auto" w:fill="F2F2F2"/>
        </w:rPr>
        <w:t>baselines/vt_&lt;method&gt;_table.json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_upload_one(client, path)</w:t>
      </w:r>
      <w:r>
        <w:rPr>
          <w:rFonts w:ascii="Calibri" w:hAnsi="Calibri"/>
          <w:b w:val="0"/>
          <w:i w:val="0"/>
          <w:sz w:val="21"/>
        </w:rPr>
        <w:t>: upload có retry (OSError + lỗi retryable).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run_method(...)</w:t>
      </w:r>
      <w:r>
        <w:rPr>
          <w:rFonts w:ascii="Calibri" w:hAnsi="Calibri"/>
          <w:b w:val="0"/>
          <w:i w:val="0"/>
          <w:sz w:val="21"/>
        </w:rPr>
        <w:t>: duyệt hash gốc, upload mutant tương ứng, cập nhật dần kết quả; dừng nếu 401/403.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main()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8A2B6B"/>
          <w:sz w:val="20"/>
          <w:shd w:val="clear" w:color="auto" w:fill="F2F2F2"/>
        </w:rPr>
        <w:t>--method mab|malfox|both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--rebuild</w:t>
      </w:r>
      <w:r>
        <w:rPr>
          <w:rFonts w:ascii="Calibri" w:hAnsi="Calibri"/>
          <w:b w:val="0"/>
          <w:i w:val="0"/>
          <w:sz w:val="21"/>
        </w:rPr>
        <w:t xml:space="preserve">. Lấy </w:t>
      </w:r>
      <w:r>
        <w:rPr>
          <w:rFonts w:ascii="Consolas" w:hAnsi="Consolas"/>
          <w:color w:val="8A2B6B"/>
          <w:sz w:val="20"/>
          <w:shd w:val="clear" w:color="auto" w:fill="F2F2F2"/>
        </w:rPr>
        <w:t>orig_rows</w:t>
      </w:r>
      <w:r>
        <w:rPr>
          <w:rFonts w:ascii="Calibri" w:hAnsi="Calibri"/>
          <w:b w:val="0"/>
          <w:i w:val="0"/>
          <w:sz w:val="21"/>
        </w:rPr>
        <w:t xml:space="preserve"> từ jsonl gốc rồi chạy từng method.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if_malevade.vt_client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.config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.metrics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Có bảo vệ không ghi đè jsonl của IF-MalEvade (</w:t>
      </w:r>
      <w:r>
        <w:rPr>
          <w:rFonts w:ascii="Consolas" w:hAnsi="Consolas"/>
          <w:color w:val="8A2B6B"/>
          <w:sz w:val="20"/>
          <w:shd w:val="clear" w:color="auto" w:fill="F2F2F2"/>
        </w:rPr>
        <w:t>vt_upload_mutants.jsonl</w:t>
      </w:r>
      <w:r>
        <w:rPr>
          <w:rFonts w:ascii="Calibri" w:hAnsi="Calibri"/>
          <w:b w:val="0"/>
          <w:i w:val="0"/>
          <w:sz w:val="21"/>
        </w:rPr>
        <w:t>).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if_malevade/baselines.py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Hiện thực baseline MalFox và MAB-Malware trên 50 PE eval, dùng chung 7 action Table 3.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sz w:val="21"/>
        </w:rPr>
        <w:t xml:space="preserve">Hằng: </w:t>
      </w:r>
      <w:r>
        <w:rPr>
          <w:rFonts w:ascii="Consolas" w:hAnsi="Consolas"/>
          <w:color w:val="8A2B6B"/>
          <w:sz w:val="20"/>
          <w:shd w:val="clear" w:color="auto" w:fill="F2F2F2"/>
        </w:rPr>
        <w:t>MAB_PULLS=10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MALFOX_STEPS=3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N_ARMS=7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benign_pools(X, y, cfg)</w:t>
      </w:r>
      <w:r>
        <w:rPr>
          <w:rFonts w:ascii="Calibri" w:hAnsi="Calibri"/>
          <w:b w:val="0"/>
          <w:i w:val="0"/>
          <w:sz w:val="21"/>
        </w:rPr>
        <w:t>: lấy top import/section hay xuất hiện trên benign (40 import + 16 section) làm pool.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choose_arm(alpha, beta, rng)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color w:val="1F3A5F"/>
          <w:sz w:val="21"/>
        </w:rPr>
        <w:t>Thompson sampling</w:t>
      </w:r>
      <w:r>
        <w:rPr>
          <w:rFonts w:ascii="Calibri" w:hAnsi="Calibri"/>
          <w:b w:val="0"/>
          <w:i w:val="0"/>
          <w:sz w:val="21"/>
        </w:rPr>
        <w:t xml:space="preserve"> — bốc arm theo rút Beta lớn nhất.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_policy_features(state, score, cfg)</w:t>
      </w:r>
      <w:r>
        <w:rPr>
          <w:rFonts w:ascii="Calibri" w:hAnsi="Calibri"/>
          <w:b w:val="0"/>
          <w:i w:val="0"/>
          <w:sz w:val="21"/>
        </w:rPr>
        <w:t>: đặc trưng 4 chiều cho policy MalFox (mean import/section, score, bias).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train_malfox_policy(...)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color w:val="1F3A5F"/>
          <w:sz w:val="21"/>
        </w:rPr>
        <w:t>REINFORCE</w:t>
      </w:r>
      <w:r>
        <w:rPr>
          <w:rFonts w:ascii="Calibri" w:hAnsi="Calibri"/>
          <w:b w:val="0"/>
          <w:i w:val="0"/>
          <w:sz w:val="21"/>
        </w:rPr>
        <w:t xml:space="preserve"> một policy tuyến tính </w:t>
      </w:r>
      <w:r>
        <w:rPr>
          <w:rFonts w:ascii="Consolas" w:hAnsi="Consolas"/>
          <w:color w:val="8A2B6B"/>
          <w:sz w:val="20"/>
          <w:shd w:val="clear" w:color="auto" w:fill="F2F2F2"/>
        </w:rPr>
        <w:t>weight[7,4]</w:t>
      </w:r>
      <w:r>
        <w:rPr>
          <w:rFonts w:ascii="Calibri" w:hAnsi="Calibri"/>
          <w:b w:val="0"/>
          <w:i w:val="0"/>
          <w:sz w:val="21"/>
        </w:rPr>
        <w:t xml:space="preserve"> (khởi tạo thiên về append/insert_import); reward = giảm điểm detector.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malfox_path(weight, state, score, cfg)</w:t>
      </w:r>
      <w:r>
        <w:rPr>
          <w:rFonts w:ascii="Calibri" w:hAnsi="Calibri"/>
          <w:b w:val="0"/>
          <w:i w:val="0"/>
          <w:sz w:val="21"/>
        </w:rPr>
        <w:t>: trả ≤3 action theo thứ tự logits.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_copy_mutant(env, dest)</w:t>
      </w:r>
      <w:r>
        <w:rPr>
          <w:rFonts w:ascii="Calibri" w:hAnsi="Calibri"/>
          <w:b w:val="0"/>
          <w:i w:val="0"/>
          <w:sz w:val="21"/>
        </w:rPr>
        <w:t>: chép file mutant cuối.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run_mab_thompson(env, samples, paths, ...)</w:t>
      </w:r>
      <w:r>
        <w:rPr>
          <w:rFonts w:ascii="Calibri" w:hAnsi="Calibri"/>
          <w:b w:val="0"/>
          <w:i w:val="0"/>
          <w:sz w:val="21"/>
        </w:rPr>
        <w:t>: với mỗi mẫu, chạy ≤</w:t>
      </w:r>
      <w:r>
        <w:rPr>
          <w:rFonts w:ascii="Consolas" w:hAnsi="Consolas"/>
          <w:color w:val="8A2B6B"/>
          <w:sz w:val="20"/>
          <w:shd w:val="clear" w:color="auto" w:fill="F2F2F2"/>
        </w:rPr>
        <w:t>MAB_PULLS=10</w:t>
      </w:r>
      <w:r>
        <w:rPr>
          <w:rFonts w:ascii="Calibri" w:hAnsi="Calibri"/>
          <w:b w:val="0"/>
          <w:i w:val="0"/>
          <w:sz w:val="21"/>
        </w:rPr>
        <w:t xml:space="preserve"> lần pull; cập nhật posterior </w:t>
      </w:r>
      <w:r>
        <w:rPr>
          <w:rFonts w:ascii="Consolas" w:hAnsi="Consolas"/>
          <w:color w:val="8A2B6B"/>
          <w:sz w:val="20"/>
          <w:shd w:val="clear" w:color="auto" w:fill="F2F2F2"/>
        </w:rPr>
        <w:t>alpha/beta</w:t>
      </w:r>
      <w:r>
        <w:rPr>
          <w:rFonts w:ascii="Calibri" w:hAnsi="Calibri"/>
          <w:b w:val="0"/>
          <w:i w:val="0"/>
          <w:sz w:val="21"/>
        </w:rPr>
        <w:t xml:space="preserve"> (alpha+1 nếu né hoặc điểm giảm, ngược lại beta+1); lưu mutant; trả thống kê (evade, mean_turns, alpha/beta, edit_failures...).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run_malfox(env, samples, paths, ..., weight)</w:t>
      </w:r>
      <w:r>
        <w:rPr>
          <w:rFonts w:ascii="Calibri" w:hAnsi="Calibri"/>
          <w:b w:val="0"/>
          <w:i w:val="0"/>
          <w:sz w:val="21"/>
        </w:rPr>
        <w:t>: áp đường ≤3 action từ policy, lưu mutant, trả thống kê.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numpy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shutil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.config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.detectors.malware_score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.env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Docstring nêu rõ </w:t>
      </w:r>
      <w:r>
        <w:rPr>
          <w:rFonts w:ascii="Calibri" w:hAnsi="Calibri"/>
          <w:b/>
          <w:i w:val="0"/>
          <w:color w:val="1F3A5F"/>
          <w:sz w:val="21"/>
        </w:rPr>
        <w:t>không</w:t>
      </w:r>
      <w:r>
        <w:rPr>
          <w:rFonts w:ascii="Calibri" w:hAnsi="Calibri"/>
          <w:b w:val="0"/>
          <w:i w:val="0"/>
          <w:sz w:val="21"/>
        </w:rPr>
        <w:t xml:space="preserve"> reimplement Obfusmal/Stealmal/Hollowmal (MalFox) — chỉ vòng ngoài; MAB theo Song et al. ở phần Thompson sampling.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scripts/run_baselines.py</w:t>
      </w:r>
      <w:r>
        <w:rPr>
          <w:rFonts w:ascii="Calibri" w:hAnsi="Calibri"/>
          <w:b/>
          <w:i w:val="0"/>
          <w:color w:val="147A6E"/>
          <w:sz w:val="26"/>
        </w:rPr>
        <w:t xml:space="preserve"> </w:t>
      </w:r>
      <w:r>
        <w:rPr>
          <w:rFonts w:ascii="Calibri" w:hAnsi="Calibri"/>
          <w:b/>
          <w:i w:val="0"/>
          <w:color w:val="147A6E"/>
          <w:sz w:val="26"/>
        </w:rPr>
        <w:t>[Lệnh chạy]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Chạy MalFox &amp; MAB trên 50 mẫu eval với black-box = </w:t>
      </w:r>
      <w:r>
        <w:rPr>
          <w:rFonts w:ascii="Calibri" w:hAnsi="Calibri"/>
          <w:b/>
          <w:i w:val="0"/>
          <w:color w:val="1F3A5F"/>
          <w:sz w:val="21"/>
        </w:rPr>
        <w:t>Gradient Boosting</w:t>
      </w:r>
      <w:r>
        <w:rPr>
          <w:rFonts w:ascii="Calibri" w:hAnsi="Calibri"/>
          <w:b w:val="0"/>
          <w:i w:val="0"/>
          <w:sz w:val="21"/>
        </w:rPr>
        <w:t xml:space="preserve">. Ghi mutant vào </w:t>
      </w:r>
      <w:r>
        <w:rPr>
          <w:rFonts w:ascii="Consolas" w:hAnsi="Consolas"/>
          <w:color w:val="8A2B6B"/>
          <w:sz w:val="20"/>
          <w:shd w:val="clear" w:color="auto" w:fill="F2F2F2"/>
        </w:rPr>
        <w:t>results/&lt;name&gt;/baselines/</w:t>
      </w:r>
      <w:r>
        <w:rPr>
          <w:rFonts w:ascii="Calibri" w:hAnsi="Calibri"/>
          <w:b w:val="0"/>
          <w:i w:val="0"/>
          <w:sz w:val="21"/>
        </w:rPr>
        <w:t>. Không gọi VirusTotal.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_public(row)</w:t>
      </w:r>
      <w:r>
        <w:rPr>
          <w:rFonts w:ascii="Calibri" w:hAnsi="Calibri"/>
          <w:b w:val="0"/>
          <w:i w:val="0"/>
          <w:sz w:val="21"/>
        </w:rPr>
        <w:t>: bỏ các khoá nặng (</w:t>
      </w:r>
      <w:r>
        <w:rPr>
          <w:rFonts w:ascii="Consolas" w:hAnsi="Consolas"/>
          <w:color w:val="8A2B6B"/>
          <w:sz w:val="20"/>
          <w:shd w:val="clear" w:color="auto" w:fill="F2F2F2"/>
        </w:rPr>
        <w:t>adv/alpha/beta</w:t>
      </w:r>
      <w:r>
        <w:rPr>
          <w:rFonts w:ascii="Calibri" w:hAnsi="Calibri"/>
          <w:b w:val="0"/>
          <w:i w:val="0"/>
          <w:sz w:val="21"/>
        </w:rPr>
        <w:t>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_adr(detectors, adv, threshold)</w:t>
      </w:r>
      <w:r>
        <w:rPr>
          <w:rFonts w:ascii="Calibri" w:hAnsi="Calibri"/>
          <w:b w:val="0"/>
          <w:i w:val="0"/>
          <w:sz w:val="21"/>
        </w:rPr>
        <w:t>: ADR từng detector trên mutant baseline.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_load_run(dataset)</w:t>
      </w:r>
      <w:r>
        <w:rPr>
          <w:rFonts w:ascii="Calibri" w:hAnsi="Calibri"/>
          <w:b w:val="0"/>
          <w:i w:val="0"/>
          <w:sz w:val="21"/>
        </w:rPr>
        <w:t>: nạp dataset, cfg, 50 mẫu eval, path PE, vocab, detectors.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rebuild_missing_mab(dataset)</w:t>
      </w:r>
      <w:r>
        <w:rPr>
          <w:rFonts w:ascii="Calibri" w:hAnsi="Calibri"/>
          <w:b w:val="0"/>
          <w:i w:val="0"/>
          <w:sz w:val="21"/>
        </w:rPr>
        <w:t xml:space="preserve">: sinh lại các mutant MAB bị xoá (ví dụ do Windows Defender), giữ file còn sống; cập nhật </w:t>
      </w:r>
      <w:r>
        <w:rPr>
          <w:rFonts w:ascii="Consolas" w:hAnsi="Consolas"/>
          <w:color w:val="8A2B6B"/>
          <w:sz w:val="20"/>
          <w:shd w:val="clear" w:color="auto" w:fill="F2F2F2"/>
        </w:rPr>
        <w:t>baselines.json</w:t>
      </w:r>
      <w:r>
        <w:rPr>
          <w:rFonts w:ascii="Calibri" w:hAnsi="Calibri"/>
          <w:b w:val="0"/>
          <w:i w:val="0"/>
          <w:sz w:val="21"/>
        </w:rPr>
        <w:t xml:space="preserve"> với ghi chú tiếng Việt.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main()</w:t>
      </w:r>
      <w:r>
        <w:rPr>
          <w:rFonts w:ascii="Calibri" w:hAnsi="Calibri"/>
          <w:b w:val="0"/>
          <w:i w:val="0"/>
          <w:sz w:val="21"/>
        </w:rPr>
        <w:t xml:space="preserve">: train policy MalFox, chạy </w:t>
      </w:r>
      <w:r>
        <w:rPr>
          <w:rFonts w:ascii="Consolas" w:hAnsi="Consolas"/>
          <w:color w:val="8A2B6B"/>
          <w:sz w:val="20"/>
          <w:shd w:val="clear" w:color="auto" w:fill="F2F2F2"/>
        </w:rPr>
        <w:t>run_mab_thompson</w:t>
      </w:r>
      <w:r>
        <w:rPr>
          <w:rFonts w:ascii="Calibri" w:hAnsi="Calibri"/>
          <w:b w:val="0"/>
          <w:i w:val="0"/>
          <w:sz w:val="21"/>
        </w:rPr>
        <w:t xml:space="preserve"> &amp; </w:t>
      </w:r>
      <w:r>
        <w:rPr>
          <w:rFonts w:ascii="Consolas" w:hAnsi="Consolas"/>
          <w:color w:val="8A2B6B"/>
          <w:sz w:val="20"/>
          <w:shd w:val="clear" w:color="auto" w:fill="F2F2F2"/>
        </w:rPr>
        <w:t>run_malfox</w:t>
      </w:r>
      <w:r>
        <w:rPr>
          <w:rFonts w:ascii="Calibri" w:hAnsi="Calibri"/>
          <w:b w:val="0"/>
          <w:i w:val="0"/>
          <w:sz w:val="21"/>
        </w:rPr>
        <w:t xml:space="preserve"> (mỗi cái một </w:t>
      </w:r>
      <w:r>
        <w:rPr>
          <w:rFonts w:ascii="Consolas" w:hAnsi="Consolas"/>
          <w:color w:val="8A2B6B"/>
          <w:sz w:val="20"/>
          <w:shd w:val="clear" w:color="auto" w:fill="F2F2F2"/>
        </w:rPr>
        <w:t>EditSession(timeout_s=25)</w:t>
      </w:r>
      <w:r>
        <w:rPr>
          <w:rFonts w:ascii="Calibri" w:hAnsi="Calibri"/>
          <w:b w:val="0"/>
          <w:i w:val="0"/>
          <w:sz w:val="21"/>
        </w:rPr>
        <w:t xml:space="preserve">), tính ADR, ghi </w:t>
      </w:r>
      <w:r>
        <w:rPr>
          <w:rFonts w:ascii="Consolas" w:hAnsi="Consolas"/>
          <w:color w:val="8A2B6B"/>
          <w:sz w:val="20"/>
          <w:shd w:val="clear" w:color="auto" w:fill="F2F2F2"/>
        </w:rPr>
        <w:t>summary.json</w:t>
      </w:r>
      <w:r>
        <w:rPr>
          <w:rFonts w:ascii="Calibri" w:hAnsi="Calibri"/>
          <w:b w:val="0"/>
          <w:i w:val="0"/>
          <w:sz w:val="21"/>
        </w:rPr>
        <w:t>/</w:t>
      </w:r>
      <w:r>
        <w:rPr>
          <w:rFonts w:ascii="Consolas" w:hAnsi="Consolas"/>
          <w:color w:val="8A2B6B"/>
          <w:sz w:val="20"/>
          <w:shd w:val="clear" w:color="auto" w:fill="F2F2F2"/>
        </w:rPr>
        <w:t>baselines.json</w:t>
      </w:r>
      <w:r>
        <w:rPr>
          <w:rFonts w:ascii="Calibri" w:hAnsi="Calibri"/>
          <w:b w:val="0"/>
          <w:i w:val="0"/>
          <w:sz w:val="21"/>
        </w:rPr>
        <w:t xml:space="preserve">, lưu </w:t>
      </w:r>
      <w:r>
        <w:rPr>
          <w:rFonts w:ascii="Consolas" w:hAnsi="Consolas"/>
          <w:color w:val="8A2B6B"/>
          <w:sz w:val="20"/>
          <w:shd w:val="clear" w:color="auto" w:fill="F2F2F2"/>
        </w:rPr>
        <w:t>*_adv.npy</w:t>
      </w:r>
      <w:r>
        <w:rPr>
          <w:rFonts w:ascii="Calibri" w:hAnsi="Calibri"/>
          <w:b w:val="0"/>
          <w:i w:val="0"/>
          <w:sz w:val="21"/>
        </w:rPr>
        <w:t xml:space="preserve">. Hỗ trợ </w:t>
      </w:r>
      <w:r>
        <w:rPr>
          <w:rFonts w:ascii="Consolas" w:hAnsi="Consolas"/>
          <w:color w:val="8A2B6B"/>
          <w:sz w:val="20"/>
          <w:shd w:val="clear" w:color="auto" w:fill="F2F2F2"/>
        </w:rPr>
        <w:t>--rebuild-missing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if_malevade.baselines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.config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.data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.detectors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.env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.metrics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.pe_mutate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.pipeline.sha_list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Black-box baseline là GB (khác RF của DQN), đúng thiết kế so sánh công bằng.</w:t>
      </w:r>
    </w:p>
    <w:p>
      <w:pPr>
        <w:pBdr>
          <w:bottom w:val="single" w:sz="6" w:space="1" w:color="2E6DA4"/>
        </w:pBdr>
        <w:spacing w:after="80" w:before="80"/>
      </w:pPr>
    </w:p>
    <w:p>
      <w:pPr>
        <w:pStyle w:val="Heading1"/>
      </w:pPr>
      <w:r>
        <w:rPr>
          <w:rFonts w:ascii="Calibri" w:hAnsi="Calibri"/>
          <w:b/>
          <w:i w:val="0"/>
          <w:color w:val="2E6DA4"/>
          <w:sz w:val="34"/>
        </w:rPr>
        <w:t>I. Điều phối pipeline (nối Bước 1→8)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if_malevade/pipeline.py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Bộ điều phối trung tâm, nối toàn bộ 8 bước. Bao gồm cả Bước 5 (mutate eval + Table 4) và Bước 6 (retrain + Table 5) không có script riêng.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sha_list(value)</w:t>
      </w:r>
      <w:r>
        <w:rPr>
          <w:rFonts w:ascii="Calibri" w:hAnsi="Calibri"/>
          <w:b w:val="0"/>
          <w:i w:val="0"/>
          <w:sz w:val="21"/>
        </w:rPr>
        <w:t xml:space="preserve">: ép cột hash numpy thành list str (tránh dùng </w:t>
      </w:r>
      <w:r>
        <w:rPr>
          <w:rFonts w:ascii="Consolas" w:hAnsi="Consolas"/>
          <w:color w:val="8A2B6B"/>
          <w:sz w:val="20"/>
          <w:shd w:val="clear" w:color="auto" w:fill="F2F2F2"/>
        </w:rPr>
        <w:t>or</w:t>
      </w:r>
      <w:r>
        <w:rPr>
          <w:rFonts w:ascii="Calibri" w:hAnsi="Calibri"/>
          <w:b w:val="0"/>
          <w:i w:val="0"/>
          <w:sz w:val="21"/>
        </w:rPr>
        <w:t xml:space="preserve"> với ndarray).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assert_lab_scale(cfg, y_train, y_test)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color w:val="1F3A5F"/>
          <w:sz w:val="21"/>
        </w:rPr>
        <w:t>chốt chặn quy mô</w:t>
      </w:r>
      <w:r>
        <w:rPr>
          <w:rFonts w:ascii="Calibri" w:hAnsi="Calibri"/>
          <w:b w:val="0"/>
          <w:i w:val="0"/>
          <w:sz w:val="21"/>
        </w:rPr>
        <w:t xml:space="preserve"> — chỉ chấp nhận đúng 2500 malware + 1000 benign, test 100 malware / 0 benign; từ chối bản EMBER 25k để không ghi đè Table 4–5.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run(cfg, root, dataset_dir)</w:t>
      </w:r>
      <w:r>
        <w:rPr>
          <w:rFonts w:ascii="Calibri" w:hAnsi="Calibri"/>
          <w:b w:val="0"/>
          <w:i w:val="0"/>
          <w:sz w:val="21"/>
        </w:rPr>
        <w:t>: luồng chính:</w:t>
      </w:r>
    </w:p>
    <w:p>
      <w:pPr>
        <w:pStyle w:val="ListNumber3"/>
        <w:spacing w:after="40"/>
      </w:pPr>
      <w:r>
        <w:rPr>
          <w:rFonts w:ascii="Calibri" w:hAnsi="Calibri"/>
          <w:b w:val="0"/>
          <w:i w:val="0"/>
          <w:sz w:val="21"/>
        </w:rPr>
        <w:t xml:space="preserve">Nạp dataset, </w:t>
      </w:r>
      <w:r>
        <w:rPr>
          <w:rFonts w:ascii="Consolas" w:hAnsi="Consolas"/>
          <w:color w:val="8A2B6B"/>
          <w:sz w:val="20"/>
          <w:shd w:val="clear" w:color="auto" w:fill="F2F2F2"/>
        </w:rPr>
        <w:t>assert_lab_scale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apply_cfg_dims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Number3"/>
        <w:spacing w:after="40"/>
      </w:pPr>
      <w:r>
        <w:rPr>
          <w:rFonts w:ascii="Calibri" w:hAnsi="Calibri"/>
          <w:b w:val="0"/>
          <w:i w:val="0"/>
          <w:sz w:val="21"/>
        </w:rPr>
        <w:t xml:space="preserve">Tách train/test; kiểm </w:t>
      </w:r>
      <w:r>
        <w:rPr>
          <w:rFonts w:ascii="Consolas" w:hAnsi="Consolas"/>
          <w:color w:val="8A2B6B"/>
          <w:sz w:val="20"/>
          <w:shd w:val="clear" w:color="auto" w:fill="F2F2F2"/>
        </w:rPr>
        <w:t>len(mal_te) ≥ eval_n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Number3"/>
        <w:spacing w:after="40"/>
      </w:pPr>
      <w:r>
        <w:rPr>
          <w:rFonts w:ascii="Calibri" w:hAnsi="Calibri"/>
          <w:b/>
          <w:i w:val="0"/>
          <w:color w:val="1F3A5F"/>
          <w:sz w:val="21"/>
        </w:rPr>
        <w:t>Bước 2:</w:t>
      </w:r>
      <w:r>
        <w:rPr>
          <w:rFonts w:ascii="Calibri" w:hAnsi="Calibri"/>
          <w:b w:val="0"/>
          <w:i w:val="0"/>
          <w:sz w:val="21"/>
        </w:rPr>
        <w:t xml:space="preserve"> nạp </w:t>
      </w:r>
      <w:r>
        <w:rPr>
          <w:rFonts w:ascii="Consolas" w:hAnsi="Consolas"/>
          <w:color w:val="8A2B6B"/>
          <w:sz w:val="20"/>
          <w:shd w:val="clear" w:color="auto" w:fill="F2F2F2"/>
        </w:rPr>
        <w:t>detectors.joblib</w:t>
      </w:r>
      <w:r>
        <w:rPr>
          <w:rFonts w:ascii="Calibri" w:hAnsi="Calibri"/>
          <w:b w:val="0"/>
          <w:i w:val="0"/>
          <w:sz w:val="21"/>
        </w:rPr>
        <w:t xml:space="preserve"> nếu có, nếu không thì fit 4 detector và lưu. RF làm black-box.</w:t>
      </w:r>
    </w:p>
    <w:p>
      <w:pPr>
        <w:pStyle w:val="ListNumber3"/>
        <w:spacing w:after="40"/>
      </w:pPr>
      <w:r>
        <w:rPr>
          <w:rFonts w:ascii="Calibri" w:hAnsi="Calibri"/>
          <w:b/>
          <w:i w:val="0"/>
          <w:color w:val="1F3A5F"/>
          <w:sz w:val="21"/>
        </w:rPr>
        <w:t>Bước 3: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MalGAN.train(rf,...)</w:t>
      </w:r>
      <w:r>
        <w:rPr>
          <w:rFonts w:ascii="Calibri" w:hAnsi="Calibri"/>
          <w:b w:val="0"/>
          <w:i w:val="0"/>
          <w:sz w:val="21"/>
        </w:rPr>
        <w:t xml:space="preserve"> + </w:t>
      </w:r>
      <w:r>
        <w:rPr>
          <w:rFonts w:ascii="Consolas" w:hAnsi="Consolas"/>
          <w:color w:val="8A2B6B"/>
          <w:sz w:val="20"/>
          <w:shd w:val="clear" w:color="auto" w:fill="F2F2F2"/>
        </w:rPr>
        <w:t>influential_pools</w:t>
      </w:r>
      <w:r>
        <w:rPr>
          <w:rFonts w:ascii="Calibri" w:hAnsi="Calibri"/>
          <w:b w:val="0"/>
          <w:i w:val="0"/>
          <w:sz w:val="21"/>
        </w:rPr>
        <w:t xml:space="preserve">, lưu </w:t>
      </w:r>
      <w:r>
        <w:rPr>
          <w:rFonts w:ascii="Consolas" w:hAnsi="Consolas"/>
          <w:color w:val="8A2B6B"/>
          <w:sz w:val="20"/>
          <w:shd w:val="clear" w:color="auto" w:fill="F2F2F2"/>
        </w:rPr>
        <w:t>influential_features.json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Number3"/>
        <w:spacing w:after="40"/>
      </w:pPr>
      <w:r>
        <w:rPr>
          <w:rFonts w:ascii="Calibri" w:hAnsi="Calibri"/>
          <w:b/>
          <w:i w:val="0"/>
          <w:color w:val="1F3A5F"/>
          <w:sz w:val="21"/>
        </w:rPr>
        <w:t>Bước 4:</w:t>
      </w:r>
      <w:r>
        <w:rPr>
          <w:rFonts w:ascii="Calibri" w:hAnsi="Calibri"/>
          <w:b w:val="0"/>
          <w:i w:val="0"/>
          <w:sz w:val="21"/>
        </w:rPr>
        <w:t xml:space="preserve"> dựng </w:t>
      </w:r>
      <w:r>
        <w:rPr>
          <w:rFonts w:ascii="Consolas" w:hAnsi="Consolas"/>
          <w:color w:val="8A2B6B"/>
          <w:sz w:val="20"/>
          <w:shd w:val="clear" w:color="auto" w:fill="F2F2F2"/>
        </w:rPr>
        <w:t>MalwareEnv(cfg, rf, pools)</w:t>
      </w:r>
      <w:r>
        <w:rPr>
          <w:rFonts w:ascii="Calibri" w:hAnsi="Calibri"/>
          <w:b w:val="0"/>
          <w:i w:val="0"/>
          <w:sz w:val="21"/>
        </w:rPr>
        <w:t xml:space="preserve"> + </w:t>
      </w:r>
      <w:r>
        <w:rPr>
          <w:rFonts w:ascii="Consolas" w:hAnsi="Consolas"/>
          <w:color w:val="8A2B6B"/>
          <w:sz w:val="20"/>
          <w:shd w:val="clear" w:color="auto" w:fill="F2F2F2"/>
        </w:rPr>
        <w:t>DQNAgent</w:t>
      </w:r>
      <w:r>
        <w:rPr>
          <w:rFonts w:ascii="Calibri" w:hAnsi="Calibri"/>
          <w:b w:val="0"/>
          <w:i w:val="0"/>
          <w:sz w:val="21"/>
        </w:rPr>
        <w:t>; nếu khớp được PE thật (qua sha_train) thì train với file thật, không thì train trên vector.</w:t>
      </w:r>
    </w:p>
    <w:p>
      <w:pPr>
        <w:pStyle w:val="ListNumber3"/>
        <w:spacing w:after="40"/>
      </w:pPr>
      <w:r>
        <w:rPr>
          <w:rFonts w:ascii="Calibri" w:hAnsi="Calibri"/>
          <w:b/>
          <w:i w:val="0"/>
          <w:color w:val="1F3A5F"/>
          <w:sz w:val="21"/>
        </w:rPr>
        <w:t>Bước 5:</w:t>
      </w:r>
      <w:r>
        <w:rPr>
          <w:rFonts w:ascii="Calibri" w:hAnsi="Calibri"/>
          <w:b w:val="0"/>
          <w:i w:val="0"/>
          <w:sz w:val="21"/>
        </w:rPr>
        <w:t xml:space="preserve"> mutate </w:t>
      </w:r>
      <w:r>
        <w:rPr>
          <w:rFonts w:ascii="Consolas" w:hAnsi="Consolas"/>
          <w:color w:val="8A2B6B"/>
          <w:sz w:val="20"/>
          <w:shd w:val="clear" w:color="auto" w:fill="F2F2F2"/>
        </w:rPr>
        <w:t>n_eval</w:t>
      </w:r>
      <w:r>
        <w:rPr>
          <w:rFonts w:ascii="Calibri" w:hAnsi="Calibri"/>
          <w:b w:val="0"/>
          <w:i w:val="0"/>
          <w:sz w:val="21"/>
        </w:rPr>
        <w:t xml:space="preserve"> mẫu test (greedy), chép mutant ra </w:t>
      </w:r>
      <w:r>
        <w:rPr>
          <w:rFonts w:ascii="Consolas" w:hAnsi="Consolas"/>
          <w:color w:val="8A2B6B"/>
          <w:sz w:val="20"/>
          <w:shd w:val="clear" w:color="auto" w:fill="F2F2F2"/>
        </w:rPr>
        <w:t>mutants/&lt;sha&gt;.mut.exe</w:t>
      </w:r>
      <w:r>
        <w:rPr>
          <w:rFonts w:ascii="Calibri" w:hAnsi="Calibri"/>
          <w:b w:val="0"/>
          <w:i w:val="0"/>
          <w:sz w:val="21"/>
        </w:rPr>
        <w:t xml:space="preserve">; dựng </w:t>
      </w:r>
      <w:r>
        <w:rPr>
          <w:rFonts w:ascii="Calibri" w:hAnsi="Calibri"/>
          <w:b/>
          <w:i w:val="0"/>
          <w:color w:val="1F3A5F"/>
          <w:sz w:val="21"/>
        </w:rPr>
        <w:t>Table 4</w:t>
      </w:r>
      <w:r>
        <w:rPr>
          <w:rFonts w:ascii="Calibri" w:hAnsi="Calibri"/>
          <w:b w:val="0"/>
          <w:i w:val="0"/>
          <w:sz w:val="21"/>
        </w:rPr>
        <w:t xml:space="preserve"> (ODR/ADR/AUC từng detector).</w:t>
      </w:r>
    </w:p>
    <w:p>
      <w:pPr>
        <w:pStyle w:val="ListNumber3"/>
        <w:spacing w:after="40"/>
      </w:pPr>
      <w:r>
        <w:rPr>
          <w:rFonts w:ascii="Calibri" w:hAnsi="Calibri"/>
          <w:b/>
          <w:i w:val="0"/>
          <w:color w:val="1F3A5F"/>
          <w:sz w:val="21"/>
        </w:rPr>
        <w:t>Bước 6:</w:t>
      </w:r>
      <w:r>
        <w:rPr>
          <w:rFonts w:ascii="Calibri" w:hAnsi="Calibri"/>
          <w:b w:val="0"/>
          <w:i w:val="0"/>
          <w:sz w:val="21"/>
        </w:rPr>
        <w:t xml:space="preserve"> trộn </w:t>
      </w:r>
      <w:r>
        <w:rPr>
          <w:rFonts w:ascii="Consolas" w:hAnsi="Consolas"/>
          <w:color w:val="8A2B6B"/>
          <w:sz w:val="20"/>
          <w:shd w:val="clear" w:color="auto" w:fill="F2F2F2"/>
        </w:rPr>
        <w:t>retrain_frac=50%</w:t>
      </w:r>
      <w:r>
        <w:rPr>
          <w:rFonts w:ascii="Calibri" w:hAnsi="Calibri"/>
          <w:b w:val="0"/>
          <w:i w:val="0"/>
          <w:sz w:val="21"/>
        </w:rPr>
        <w:t xml:space="preserve"> mẫu adversarial vào train, fit lại 4 detector, dựng </w:t>
      </w:r>
      <w:r>
        <w:rPr>
          <w:rFonts w:ascii="Calibri" w:hAnsi="Calibri"/>
          <w:b/>
          <w:i w:val="0"/>
          <w:color w:val="1F3A5F"/>
          <w:sz w:val="21"/>
        </w:rPr>
        <w:t>Table 5</w:t>
      </w:r>
      <w:r>
        <w:rPr>
          <w:rFonts w:ascii="Calibri" w:hAnsi="Calibri"/>
          <w:b w:val="0"/>
          <w:i w:val="0"/>
          <w:sz w:val="21"/>
        </w:rPr>
        <w:t xml:space="preserve"> (ADR trước/sau).</w:t>
      </w:r>
    </w:p>
    <w:p>
      <w:pPr>
        <w:pStyle w:val="ListNumber3"/>
        <w:spacing w:after="40"/>
      </w:pPr>
      <w:r>
        <w:rPr>
          <w:rFonts w:ascii="Calibri" w:hAnsi="Calibri"/>
          <w:b w:val="0"/>
          <w:i w:val="0"/>
          <w:sz w:val="21"/>
        </w:rPr>
        <w:t xml:space="preserve">Ghi CSV Table 4/5, </w:t>
      </w:r>
      <w:r>
        <w:rPr>
          <w:rFonts w:ascii="Consolas" w:hAnsi="Consolas"/>
          <w:color w:val="8A2B6B"/>
          <w:sz w:val="20"/>
          <w:shd w:val="clear" w:color="auto" w:fill="F2F2F2"/>
        </w:rPr>
        <w:t>summary.json</w:t>
      </w:r>
      <w:r>
        <w:rPr>
          <w:rFonts w:ascii="Calibri" w:hAnsi="Calibri"/>
          <w:b w:val="0"/>
          <w:i w:val="0"/>
          <w:sz w:val="21"/>
        </w:rPr>
        <w:t xml:space="preserve"> (gồm gan_last_evade, dqn_evade_last20, mutate_evade, mean_turns, table4..7, config), </w:t>
      </w:r>
      <w:r>
        <w:rPr>
          <w:rFonts w:ascii="Consolas" w:hAnsi="Consolas"/>
          <w:color w:val="8A2B6B"/>
          <w:sz w:val="20"/>
          <w:shd w:val="clear" w:color="auto" w:fill="F2F2F2"/>
        </w:rPr>
        <w:t>gan_history.json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dqn_history.json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adv_vectors.npy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orig_vectors.npy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Number3"/>
        <w:spacing w:after="40"/>
      </w:pPr>
      <w:r>
        <w:rPr>
          <w:rFonts w:ascii="Calibri" w:hAnsi="Calibri"/>
          <w:b/>
          <w:i w:val="0"/>
          <w:color w:val="1F3A5F"/>
          <w:sz w:val="21"/>
        </w:rPr>
        <w:t>Bước 7:</w:t>
      </w:r>
      <w:r>
        <w:rPr>
          <w:rFonts w:ascii="Calibri" w:hAnsi="Calibri"/>
          <w:b w:val="0"/>
          <w:i w:val="0"/>
          <w:sz w:val="21"/>
        </w:rPr>
        <w:t xml:space="preserve"> nếu bật Cuckoo, ghi </w:t>
      </w:r>
      <w:r>
        <w:rPr>
          <w:rFonts w:ascii="Consolas" w:hAnsi="Consolas"/>
          <w:color w:val="8A2B6B"/>
          <w:sz w:val="20"/>
          <w:shd w:val="clear" w:color="auto" w:fill="F2F2F2"/>
        </w:rPr>
        <w:t>health()</w:t>
      </w:r>
      <w:r>
        <w:rPr>
          <w:rFonts w:ascii="Calibri" w:hAnsi="Calibri"/>
          <w:b w:val="0"/>
          <w:i w:val="0"/>
          <w:sz w:val="21"/>
        </w:rPr>
        <w:t xml:space="preserve"> + note; lưu </w:t>
      </w:r>
      <w:r>
        <w:rPr>
          <w:rFonts w:ascii="Consolas" w:hAnsi="Consolas"/>
          <w:color w:val="8A2B6B"/>
          <w:sz w:val="20"/>
          <w:shd w:val="clear" w:color="auto" w:fill="F2F2F2"/>
        </w:rPr>
        <w:t>cuckoo_status.json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Number3"/>
        <w:spacing w:after="40"/>
      </w:pPr>
      <w:r>
        <w:rPr>
          <w:rFonts w:ascii="Calibri" w:hAnsi="Calibri"/>
          <w:b/>
          <w:i w:val="0"/>
          <w:color w:val="1F3A5F"/>
          <w:sz w:val="21"/>
        </w:rPr>
        <w:t>Bước 8 (chuẩn bị):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_vt_status</w:t>
      </w:r>
      <w:r>
        <w:rPr>
          <w:rFonts w:ascii="Calibri" w:hAnsi="Calibri"/>
          <w:b w:val="0"/>
          <w:i w:val="0"/>
          <w:sz w:val="21"/>
        </w:rPr>
        <w:t xml:space="preserve"> báo sẵn sàng tra VT và in lệnh </w:t>
      </w:r>
      <w:r>
        <w:rPr>
          <w:rFonts w:ascii="Consolas" w:hAnsi="Consolas"/>
          <w:color w:val="8A2B6B"/>
          <w:sz w:val="20"/>
          <w:shd w:val="clear" w:color="auto" w:fill="F2F2F2"/>
        </w:rPr>
        <w:t>vt_table67.py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_vt_status(cfg, root, data, n_eval)</w:t>
      </w:r>
      <w:r>
        <w:rPr>
          <w:rFonts w:ascii="Calibri" w:hAnsi="Calibri"/>
          <w:b w:val="0"/>
          <w:i w:val="0"/>
          <w:sz w:val="21"/>
        </w:rPr>
        <w:t>: kiểm API key, số hash eval, số PE local; trả trạng thái (</w:t>
      </w:r>
      <w:r>
        <w:rPr>
          <w:rFonts w:ascii="Consolas" w:hAnsi="Consolas"/>
          <w:color w:val="8A2B6B"/>
          <w:sz w:val="20"/>
          <w:shd w:val="clear" w:color="auto" w:fill="F2F2F2"/>
        </w:rPr>
        <w:t>disabled</w:t>
      </w:r>
      <w:r>
        <w:rPr>
          <w:rFonts w:ascii="Calibri" w:hAnsi="Calibri"/>
          <w:b w:val="0"/>
          <w:i w:val="0"/>
          <w:sz w:val="21"/>
        </w:rPr>
        <w:t>/</w:t>
      </w:r>
      <w:r>
        <w:rPr>
          <w:rFonts w:ascii="Consolas" w:hAnsi="Consolas"/>
          <w:color w:val="8A2B6B"/>
          <w:sz w:val="20"/>
          <w:shd w:val="clear" w:color="auto" w:fill="F2F2F2"/>
        </w:rPr>
        <w:t>missing_api_key</w:t>
      </w:r>
      <w:r>
        <w:rPr>
          <w:rFonts w:ascii="Calibri" w:hAnsi="Calibri"/>
          <w:b w:val="0"/>
          <w:i w:val="0"/>
          <w:sz w:val="21"/>
        </w:rPr>
        <w:t>/</w:t>
      </w:r>
      <w:r>
        <w:rPr>
          <w:rFonts w:ascii="Consolas" w:hAnsi="Consolas"/>
          <w:color w:val="8A2B6B"/>
          <w:sz w:val="20"/>
          <w:shd w:val="clear" w:color="auto" w:fill="F2F2F2"/>
        </w:rPr>
        <w:t>ready_lookup</w:t>
      </w:r>
      <w:r>
        <w:rPr>
          <w:rFonts w:ascii="Calibri" w:hAnsi="Calibri"/>
          <w:b w:val="0"/>
          <w:i w:val="0"/>
          <w:sz w:val="21"/>
        </w:rPr>
        <w:t>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gần như toàn bộ package + </w:t>
      </w:r>
      <w:r>
        <w:rPr>
          <w:rFonts w:ascii="Consolas" w:hAnsi="Consolas"/>
          <w:color w:val="8A2B6B"/>
          <w:sz w:val="20"/>
          <w:shd w:val="clear" w:color="auto" w:fill="F2F2F2"/>
        </w:rPr>
        <w:t>joblib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pandas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numpy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Bản thân pipeline </w:t>
      </w:r>
      <w:r>
        <w:rPr>
          <w:rFonts w:ascii="Calibri" w:hAnsi="Calibri"/>
          <w:b/>
          <w:i w:val="0"/>
          <w:color w:val="1F3A5F"/>
          <w:sz w:val="21"/>
        </w:rPr>
        <w:t>không</w:t>
      </w:r>
      <w:r>
        <w:rPr>
          <w:rFonts w:ascii="Calibri" w:hAnsi="Calibri"/>
          <w:b w:val="0"/>
          <w:i w:val="0"/>
          <w:sz w:val="21"/>
        </w:rPr>
        <w:t xml:space="preserve"> gọi VirusTotal/Cuckoo đầy đủ — nó để lại mutant + lệnh để chạy các script bước 7/8 riêng. </w:t>
      </w:r>
      <w:r>
        <w:rPr>
          <w:rFonts w:ascii="Consolas" w:hAnsi="Consolas"/>
          <w:color w:val="8A2B6B"/>
          <w:sz w:val="20"/>
          <w:shd w:val="clear" w:color="auto" w:fill="F2F2F2"/>
        </w:rPr>
        <w:t>assert_lab_scale</w:t>
      </w:r>
      <w:r>
        <w:rPr>
          <w:rFonts w:ascii="Calibri" w:hAnsi="Calibri"/>
          <w:b w:val="0"/>
          <w:i w:val="0"/>
          <w:sz w:val="21"/>
        </w:rPr>
        <w:t xml:space="preserve"> là bảo vệ dữ liệu quan trọng.</w:t>
      </w:r>
    </w:p>
    <w:p>
      <w:pPr>
        <w:pBdr>
          <w:bottom w:val="single" w:sz="6" w:space="1" w:color="2E6DA4"/>
        </w:pBdr>
        <w:spacing w:after="80" w:before="80"/>
      </w:pPr>
    </w:p>
    <w:p>
      <w:pPr>
        <w:pStyle w:val="Heading1"/>
      </w:pPr>
      <w:r>
        <w:rPr>
          <w:rFonts w:ascii="Calibri" w:hAnsi="Calibri"/>
          <w:b/>
          <w:i w:val="0"/>
          <w:color w:val="2E6DA4"/>
          <w:sz w:val="34"/>
        </w:rPr>
        <w:t>J. Demo một PE mới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if_malevade/demo_policy.py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Huấn luyện &amp; tái dùng </w:t>
      </w:r>
      <w:r>
        <w:rPr>
          <w:rFonts w:ascii="Calibri" w:hAnsi="Calibri"/>
          <w:b/>
          <w:i w:val="0"/>
          <w:color w:val="1F3A5F"/>
          <w:sz w:val="21"/>
        </w:rPr>
        <w:t>một</w:t>
      </w:r>
      <w:r>
        <w:rPr>
          <w:rFonts w:ascii="Calibri" w:hAnsi="Calibri"/>
          <w:b w:val="0"/>
          <w:i w:val="0"/>
          <w:sz w:val="21"/>
        </w:rPr>
        <w:t xml:space="preserve"> policy DQN cho một PE mới (mutate 1 file), không chạy file, không ghi đè </w:t>
      </w:r>
      <w:r>
        <w:rPr>
          <w:rFonts w:ascii="Consolas" w:hAnsi="Consolas"/>
          <w:color w:val="8A2B6B"/>
          <w:sz w:val="20"/>
          <w:shd w:val="clear" w:color="auto" w:fill="F2F2F2"/>
        </w:rPr>
        <w:t>results/lab_dataset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POLICY_NAME="demo_policy.npz"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policy_path(root)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_cfg(data)</w:t>
      </w:r>
      <w:r>
        <w:rPr>
          <w:rFonts w:ascii="Calibri" w:hAnsi="Calibri"/>
          <w:b w:val="0"/>
          <w:i w:val="0"/>
          <w:sz w:val="21"/>
        </w:rPr>
        <w:t xml:space="preserve">: Config preset </w:t>
      </w:r>
      <w:r>
        <w:rPr>
          <w:rFonts w:ascii="Consolas" w:hAnsi="Consolas"/>
          <w:color w:val="8A2B6B"/>
          <w:sz w:val="20"/>
          <w:shd w:val="clear" w:color="auto" w:fill="F2F2F2"/>
        </w:rPr>
        <w:t>lab_dataset</w:t>
      </w:r>
      <w:r>
        <w:rPr>
          <w:rFonts w:ascii="Calibri" w:hAnsi="Calibri"/>
          <w:b w:val="0"/>
          <w:i w:val="0"/>
          <w:sz w:val="21"/>
        </w:rPr>
        <w:t xml:space="preserve"> theo số chiều dữ liệu.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fit_and_save(root)</w:t>
      </w:r>
      <w:r>
        <w:rPr>
          <w:rFonts w:ascii="Calibri" w:hAnsi="Calibri"/>
          <w:b w:val="0"/>
          <w:i w:val="0"/>
          <w:sz w:val="21"/>
        </w:rPr>
        <w:t xml:space="preserve">: fit MalGAN pools + DQN trên vector (dùng detector </w:t>
      </w:r>
      <w:r>
        <w:rPr>
          <w:rFonts w:ascii="Consolas" w:hAnsi="Consolas"/>
          <w:color w:val="8A2B6B"/>
          <w:sz w:val="20"/>
          <w:shd w:val="clear" w:color="auto" w:fill="F2F2F2"/>
        </w:rPr>
        <w:t>RandomForest</w:t>
      </w:r>
      <w:r>
        <w:rPr>
          <w:rFonts w:ascii="Calibri" w:hAnsi="Calibri"/>
          <w:b w:val="0"/>
          <w:i w:val="0"/>
          <w:sz w:val="21"/>
        </w:rPr>
        <w:t xml:space="preserve"> đã lưu), lưu snapshot Q-network + pool vào </w:t>
      </w:r>
      <w:r>
        <w:rPr>
          <w:rFonts w:ascii="Consolas" w:hAnsi="Consolas"/>
          <w:color w:val="8A2B6B"/>
          <w:sz w:val="20"/>
          <w:shd w:val="clear" w:color="auto" w:fill="F2F2F2"/>
        </w:rPr>
        <w:t>.npz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load_agent(root)</w:t>
      </w:r>
      <w:r>
        <w:rPr>
          <w:rFonts w:ascii="Calibri" w:hAnsi="Calibri"/>
          <w:b w:val="0"/>
          <w:i w:val="0"/>
          <w:sz w:val="21"/>
        </w:rPr>
        <w:t>: nạp lại cfg, agent (load snapshot W/b), pools.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mutate_pe(root, src, dest)</w:t>
      </w:r>
      <w:r>
        <w:rPr>
          <w:rFonts w:ascii="Calibri" w:hAnsi="Calibri"/>
          <w:b w:val="0"/>
          <w:i w:val="0"/>
          <w:sz w:val="21"/>
        </w:rPr>
        <w:t xml:space="preserve">: vector hoá PE mới, chạy </w:t>
      </w:r>
      <w:r>
        <w:rPr>
          <w:rFonts w:ascii="Consolas" w:hAnsi="Consolas"/>
          <w:color w:val="8A2B6B"/>
          <w:sz w:val="20"/>
          <w:shd w:val="clear" w:color="auto" w:fill="F2F2F2"/>
        </w:rPr>
        <w:t>agent.mutate</w:t>
      </w:r>
      <w:r>
        <w:rPr>
          <w:rFonts w:ascii="Calibri" w:hAnsi="Calibri"/>
          <w:b w:val="0"/>
          <w:i w:val="0"/>
          <w:sz w:val="21"/>
        </w:rPr>
        <w:t xml:space="preserve"> với edit PE thật, chép mutant ra </w:t>
      </w:r>
      <w:r>
        <w:rPr>
          <w:rFonts w:ascii="Consolas" w:hAnsi="Consolas"/>
          <w:color w:val="8A2B6B"/>
          <w:sz w:val="20"/>
          <w:shd w:val="clear" w:color="auto" w:fill="F2F2F2"/>
        </w:rPr>
        <w:t>dest</w:t>
      </w:r>
      <w:r>
        <w:rPr>
          <w:rFonts w:ascii="Calibri" w:hAnsi="Calibri"/>
          <w:b w:val="0"/>
          <w:i w:val="0"/>
          <w:sz w:val="21"/>
        </w:rPr>
        <w:t xml:space="preserve">, trả info kèm </w:t>
      </w:r>
      <w:r>
        <w:rPr>
          <w:rFonts w:ascii="Consolas" w:hAnsi="Consolas"/>
          <w:color w:val="8A2B6B"/>
          <w:sz w:val="20"/>
          <w:shd w:val="clear" w:color="auto" w:fill="F2F2F2"/>
        </w:rPr>
        <w:t>actions_named</w:t>
      </w:r>
      <w:r>
        <w:rPr>
          <w:rFonts w:ascii="Calibri" w:hAnsi="Calibri"/>
          <w:b w:val="0"/>
          <w:i w:val="0"/>
          <w:sz w:val="21"/>
        </w:rPr>
        <w:t xml:space="preserve"> và vector cuối.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joblib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numpy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.config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.data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.detectors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.dqn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.env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.malgan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Thông báo lỗi tiếng Việt không dấu (</w:t>
      </w:r>
      <w:r>
        <w:rPr>
          <w:rFonts w:ascii="Consolas" w:hAnsi="Consolas"/>
          <w:color w:val="8A2B6B"/>
          <w:sz w:val="20"/>
          <w:shd w:val="clear" w:color="auto" w:fill="F2F2F2"/>
        </w:rPr>
        <w:t>"Khong tao duoc ban mutate."</w:t>
      </w:r>
      <w:r>
        <w:rPr>
          <w:rFonts w:ascii="Calibri" w:hAnsi="Calibri"/>
          <w:b w:val="0"/>
          <w:i w:val="0"/>
          <w:sz w:val="21"/>
        </w:rPr>
        <w:t>).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scripts/demo/fit_demo_policy.py</w:t>
      </w:r>
      <w:r>
        <w:rPr>
          <w:rFonts w:ascii="Calibri" w:hAnsi="Calibri"/>
          <w:b/>
          <w:i w:val="0"/>
          <w:color w:val="147A6E"/>
          <w:sz w:val="26"/>
        </w:rPr>
        <w:t xml:space="preserve"> </w:t>
      </w:r>
      <w:r>
        <w:rPr>
          <w:rFonts w:ascii="Calibri" w:hAnsi="Calibri"/>
          <w:b/>
          <w:i w:val="0"/>
          <w:color w:val="147A6E"/>
          <w:sz w:val="26"/>
        </w:rPr>
        <w:t>[Lệnh chạy]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Wrapper CLI gọi </w:t>
      </w:r>
      <w:r>
        <w:rPr>
          <w:rFonts w:ascii="Consolas" w:hAnsi="Consolas"/>
          <w:color w:val="8A2B6B"/>
          <w:sz w:val="20"/>
          <w:shd w:val="clear" w:color="auto" w:fill="F2F2F2"/>
        </w:rPr>
        <w:t>demo_policy.fit_and_save(ROOT)</w:t>
      </w:r>
      <w:r>
        <w:rPr>
          <w:rFonts w:ascii="Calibri" w:hAnsi="Calibri"/>
          <w:b w:val="0"/>
          <w:i w:val="0"/>
          <w:sz w:val="21"/>
        </w:rPr>
        <w:t xml:space="preserve"> và in đường dẫn policy đã lưu.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if_malevade.demo_policy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scripts/demo/mutate_one.py</w:t>
      </w:r>
      <w:r>
        <w:rPr>
          <w:rFonts w:ascii="Calibri" w:hAnsi="Calibri"/>
          <w:b/>
          <w:i w:val="0"/>
          <w:color w:val="147A6E"/>
          <w:sz w:val="26"/>
        </w:rPr>
        <w:t xml:space="preserve"> </w:t>
      </w:r>
      <w:r>
        <w:rPr>
          <w:rFonts w:ascii="Calibri" w:hAnsi="Calibri"/>
          <w:b/>
          <w:i w:val="0"/>
          <w:color w:val="147A6E"/>
          <w:sz w:val="26"/>
        </w:rPr>
        <w:t>[Lệnh chạy]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Mutate một PE mới vào </w:t>
      </w:r>
      <w:r>
        <w:rPr>
          <w:rFonts w:ascii="Consolas" w:hAnsi="Consolas"/>
          <w:color w:val="8A2B6B"/>
          <w:sz w:val="20"/>
          <w:shd w:val="clear" w:color="auto" w:fill="F2F2F2"/>
        </w:rPr>
        <w:t>demo_one/&lt;stem&gt;.mut.exe</w:t>
      </w:r>
      <w:r>
        <w:rPr>
          <w:rFonts w:ascii="Calibri" w:hAnsi="Calibri"/>
          <w:b w:val="0"/>
          <w:i w:val="0"/>
          <w:sz w:val="21"/>
        </w:rPr>
        <w:t xml:space="preserve"> bằng policy đã fit.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main()</w:t>
      </w:r>
      <w:r>
        <w:rPr>
          <w:rFonts w:ascii="Calibri" w:hAnsi="Calibri"/>
          <w:b w:val="0"/>
          <w:i w:val="0"/>
          <w:sz w:val="21"/>
        </w:rPr>
        <w:t xml:space="preserve"> kiểm policy tồn tại, nhận đường dẫn (argv hoặc input), gọi </w:t>
      </w:r>
      <w:r>
        <w:rPr>
          <w:rFonts w:ascii="Consolas" w:hAnsi="Consolas"/>
          <w:color w:val="8A2B6B"/>
          <w:sz w:val="20"/>
          <w:shd w:val="clear" w:color="auto" w:fill="F2F2F2"/>
        </w:rPr>
        <w:t>mutate_pe</w:t>
      </w:r>
      <w:r>
        <w:rPr>
          <w:rFonts w:ascii="Calibri" w:hAnsi="Calibri"/>
          <w:b w:val="0"/>
          <w:i w:val="0"/>
          <w:sz w:val="21"/>
        </w:rPr>
        <w:t xml:space="preserve">, in </w:t>
      </w:r>
      <w:r>
        <w:rPr>
          <w:rFonts w:ascii="Consolas" w:hAnsi="Consolas"/>
          <w:color w:val="8A2B6B"/>
          <w:sz w:val="20"/>
          <w:shd w:val="clear" w:color="auto" w:fill="F2F2F2"/>
        </w:rPr>
        <w:t>turns/evaded/actions/output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if_malevade.demo_policy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Hướng dẫn chạy </w:t>
      </w:r>
      <w:r>
        <w:rPr>
          <w:rFonts w:ascii="Consolas" w:hAnsi="Consolas"/>
          <w:color w:val="8A2B6B"/>
          <w:sz w:val="20"/>
          <w:shd w:val="clear" w:color="auto" w:fill="F2F2F2"/>
        </w:rPr>
        <w:t>fit_demo_policy.py</w:t>
      </w:r>
      <w:r>
        <w:rPr>
          <w:rFonts w:ascii="Calibri" w:hAnsi="Calibri"/>
          <w:b w:val="0"/>
          <w:i w:val="0"/>
          <w:sz w:val="21"/>
        </w:rPr>
        <w:t xml:space="preserve"> trước nếu thiếu policy.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scripts/demo/vt_one.py</w:t>
      </w:r>
      <w:r>
        <w:rPr>
          <w:rFonts w:ascii="Calibri" w:hAnsi="Calibri"/>
          <w:b/>
          <w:i w:val="0"/>
          <w:color w:val="147A6E"/>
          <w:sz w:val="26"/>
        </w:rPr>
        <w:t xml:space="preserve"> </w:t>
      </w:r>
      <w:r>
        <w:rPr>
          <w:rFonts w:ascii="Calibri" w:hAnsi="Calibri"/>
          <w:b/>
          <w:i w:val="0"/>
          <w:color w:val="147A6E"/>
          <w:sz w:val="26"/>
        </w:rPr>
        <w:t>[Lệnh chạy]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So VirusTotal trước/sau cho một PE (gốc vs bản </w:t>
      </w:r>
      <w:r>
        <w:rPr>
          <w:rFonts w:ascii="Consolas" w:hAnsi="Consolas"/>
          <w:color w:val="8A2B6B"/>
          <w:sz w:val="20"/>
          <w:shd w:val="clear" w:color="auto" w:fill="F2F2F2"/>
        </w:rPr>
        <w:t>.mut.exe</w:t>
      </w:r>
      <w:r>
        <w:rPr>
          <w:rFonts w:ascii="Calibri" w:hAnsi="Calibri"/>
          <w:b w:val="0"/>
          <w:i w:val="0"/>
          <w:sz w:val="21"/>
        </w:rPr>
        <w:t xml:space="preserve"> đã tạo), tính evasion eq.(4).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_ask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_sha256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_slim(report)</w:t>
      </w:r>
      <w:r>
        <w:rPr>
          <w:rFonts w:ascii="Calibri" w:hAnsi="Calibri"/>
          <w:b w:val="0"/>
          <w:i w:val="0"/>
          <w:sz w:val="21"/>
        </w:rPr>
        <w:t xml:space="preserve"> (rút gọn báo cáo).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_report(client, path)</w:t>
      </w:r>
      <w:r>
        <w:rPr>
          <w:rFonts w:ascii="Calibri" w:hAnsi="Calibri"/>
          <w:b w:val="0"/>
          <w:i w:val="0"/>
          <w:sz w:val="21"/>
        </w:rPr>
        <w:t xml:space="preserve">: thử tra hash trước; nếu chưa có trên VT thì upload + </w:t>
      </w:r>
      <w:r>
        <w:rPr>
          <w:rFonts w:ascii="Consolas" w:hAnsi="Consolas"/>
          <w:color w:val="8A2B6B"/>
          <w:sz w:val="20"/>
          <w:shd w:val="clear" w:color="auto" w:fill="F2F2F2"/>
        </w:rPr>
        <w:t>finish_upload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main()</w:t>
      </w:r>
      <w:r>
        <w:rPr>
          <w:rFonts w:ascii="Calibri" w:hAnsi="Calibri"/>
          <w:b w:val="0"/>
          <w:i w:val="0"/>
          <w:sz w:val="21"/>
        </w:rPr>
        <w:t xml:space="preserve">: lấy báo cáo file gốc và file mutate, ghi </w:t>
      </w:r>
      <w:r>
        <w:rPr>
          <w:rFonts w:ascii="Consolas" w:hAnsi="Consolas"/>
          <w:color w:val="8A2B6B"/>
          <w:sz w:val="20"/>
          <w:shd w:val="clear" w:color="auto" w:fill="F2F2F2"/>
        </w:rPr>
        <w:t>vt_goc.json</w:t>
      </w:r>
      <w:r>
        <w:rPr>
          <w:rFonts w:ascii="Calibri" w:hAnsi="Calibri"/>
          <w:b w:val="0"/>
          <w:i w:val="0"/>
          <w:sz w:val="21"/>
        </w:rPr>
        <w:t>/</w:t>
      </w:r>
      <w:r>
        <w:rPr>
          <w:rFonts w:ascii="Consolas" w:hAnsi="Consolas"/>
          <w:color w:val="8A2B6B"/>
          <w:sz w:val="20"/>
          <w:shd w:val="clear" w:color="auto" w:fill="F2F2F2"/>
        </w:rPr>
        <w:t>vt_sua.json</w:t>
      </w:r>
      <w:r>
        <w:rPr>
          <w:rFonts w:ascii="Calibri" w:hAnsi="Calibri"/>
          <w:b w:val="0"/>
          <w:i w:val="0"/>
          <w:sz w:val="21"/>
        </w:rPr>
        <w:t>/</w:t>
      </w:r>
      <w:r>
        <w:rPr>
          <w:rFonts w:ascii="Consolas" w:hAnsi="Consolas"/>
          <w:color w:val="8A2B6B"/>
          <w:sz w:val="20"/>
          <w:shd w:val="clear" w:color="auto" w:fill="F2F2F2"/>
        </w:rPr>
        <w:t>vt_pair.json</w:t>
      </w:r>
      <w:r>
        <w:rPr>
          <w:rFonts w:ascii="Calibri" w:hAnsi="Calibri"/>
          <w:b w:val="0"/>
          <w:i w:val="0"/>
          <w:sz w:val="21"/>
        </w:rPr>
        <w:t>, in Table 6 trước/sau và Table 7 evasion.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if_malevade.vt_client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Thông báo tiếng Việt không dấu.</w:t>
      </w:r>
    </w:p>
    <w:p>
      <w:pPr>
        <w:pBdr>
          <w:bottom w:val="single" w:sz="6" w:space="1" w:color="2E6DA4"/>
        </w:pBdr>
        <w:spacing w:after="80" w:before="80"/>
      </w:pPr>
    </w:p>
    <w:p>
      <w:pPr>
        <w:pStyle w:val="Heading1"/>
      </w:pPr>
      <w:r>
        <w:rPr>
          <w:rFonts w:ascii="Calibri" w:hAnsi="Calibri"/>
          <w:b/>
          <w:i w:val="0"/>
          <w:color w:val="2E6DA4"/>
          <w:sz w:val="34"/>
        </w:rPr>
        <w:t>K. Báo cáo &amp; kiểm thử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generate_deck.py</w:t>
      </w:r>
      <w:r>
        <w:rPr>
          <w:rFonts w:ascii="Calibri" w:hAnsi="Calibri"/>
          <w:b/>
          <w:i w:val="0"/>
          <w:color w:val="147A6E"/>
          <w:sz w:val="26"/>
        </w:rPr>
        <w:t xml:space="preserve"> (cấp cao nhất) </w:t>
      </w:r>
      <w:r>
        <w:rPr>
          <w:rFonts w:ascii="Calibri" w:hAnsi="Calibri"/>
          <w:b/>
          <w:i w:val="0"/>
          <w:color w:val="147A6E"/>
          <w:sz w:val="26"/>
        </w:rPr>
        <w:t>[Lệnh chạy]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Sinh slide thuyết trình PPTX (~7 slide, 10 phút) về đồ án IF-MalEvade bằng </w:t>
      </w:r>
      <w:r>
        <w:rPr>
          <w:rFonts w:ascii="Consolas" w:hAnsi="Consolas"/>
          <w:color w:val="8A2B6B"/>
          <w:sz w:val="20"/>
          <w:shd w:val="clear" w:color="auto" w:fill="F2F2F2"/>
        </w:rPr>
        <w:t>python-pptx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create_deck(output_path)</w:t>
      </w:r>
      <w:r>
        <w:rPr>
          <w:rFonts w:ascii="Calibri" w:hAnsi="Calibri"/>
          <w:b w:val="0"/>
          <w:i w:val="0"/>
          <w:sz w:val="21"/>
        </w:rPr>
        <w:t xml:space="preserve">: dựng </w:t>
      </w:r>
      <w:r>
        <w:rPr>
          <w:rFonts w:ascii="Consolas" w:hAnsi="Consolas"/>
          <w:color w:val="8A2B6B"/>
          <w:sz w:val="20"/>
          <w:shd w:val="clear" w:color="auto" w:fill="F2F2F2"/>
        </w:rPr>
        <w:t>Presentation</w:t>
      </w:r>
      <w:r>
        <w:rPr>
          <w:rFonts w:ascii="Calibri" w:hAnsi="Calibri"/>
          <w:b w:val="0"/>
          <w:i w:val="0"/>
          <w:sz w:val="21"/>
        </w:rPr>
        <w:t xml:space="preserve"> 16:9, định nghĩa bảng màu "Deep Slate" (</w:t>
      </w:r>
      <w:r>
        <w:rPr>
          <w:rFonts w:ascii="Consolas" w:hAnsi="Consolas"/>
          <w:color w:val="8A2B6B"/>
          <w:sz w:val="20"/>
          <w:shd w:val="clear" w:color="auto" w:fill="F2F2F2"/>
        </w:rPr>
        <w:t>C_BG_DARK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C_BLUE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C_EMERALD</w:t>
      </w:r>
      <w:r>
        <w:rPr>
          <w:rFonts w:ascii="Calibri" w:hAnsi="Calibri"/>
          <w:b w:val="0"/>
          <w:i w:val="0"/>
          <w:sz w:val="21"/>
        </w:rPr>
        <w:t xml:space="preserve">...), các helper </w:t>
      </w:r>
      <w:r>
        <w:rPr>
          <w:rFonts w:ascii="Consolas" w:hAnsi="Consolas"/>
          <w:color w:val="8A2B6B"/>
          <w:sz w:val="20"/>
          <w:shd w:val="clear" w:color="auto" w:fill="F2F2F2"/>
        </w:rPr>
        <w:t>set_slide_bg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add_header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add_card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sz w:val="21"/>
        </w:rPr>
        <w:t xml:space="preserve">7 slide: (1) tiêu đề, (2) đặt vấn đề &amp; 2 thách thức, (3) nguyên lý MalGAN+DQN, (4) thiết kế dual-space, (5) bảng kết quả Table 4 + highlight Cuckoo/VirusTotal, (6) thảo luận ranh giới feature-space vs problem-space, (7) kết luận. Mỗi slide có </w:t>
      </w:r>
      <w:r>
        <w:rPr>
          <w:rFonts w:ascii="Consolas" w:hAnsi="Consolas"/>
          <w:color w:val="8A2B6B"/>
          <w:sz w:val="20"/>
          <w:shd w:val="clear" w:color="auto" w:fill="F2F2F2"/>
        </w:rPr>
        <w:t>notes_slide</w:t>
      </w:r>
      <w:r>
        <w:rPr>
          <w:rFonts w:ascii="Calibri" w:hAnsi="Calibri"/>
          <w:b w:val="0"/>
          <w:i w:val="0"/>
          <w:sz w:val="21"/>
        </w:rPr>
        <w:t xml:space="preserve"> chứa lời thoại diễn giả theo mốc thời gian.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__main__</w:t>
      </w:r>
      <w:r>
        <w:rPr>
          <w:rFonts w:ascii="Calibri" w:hAnsi="Calibri"/>
          <w:b w:val="0"/>
          <w:i w:val="0"/>
          <w:sz w:val="21"/>
        </w:rPr>
        <w:t xml:space="preserve">: lấy đường dẫn output từ argv hoặc mặc định </w:t>
      </w:r>
      <w:r>
        <w:rPr>
          <w:rFonts w:ascii="Consolas" w:hAnsi="Consolas"/>
          <w:color w:val="8A2B6B"/>
          <w:sz w:val="20"/>
          <w:shd w:val="clear" w:color="auto" w:fill="F2F2F2"/>
        </w:rPr>
        <w:t>BaoCao_IF-MalEvade_10Phut.pptx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pptx</w:t>
      </w:r>
      <w:r>
        <w:rPr>
          <w:rFonts w:ascii="Calibri" w:hAnsi="Calibri"/>
          <w:b w:val="0"/>
          <w:i w:val="0"/>
          <w:sz w:val="21"/>
        </w:rPr>
        <w:t xml:space="preserve"> (python-pptx).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Thuần trình bày — số liệu được </w:t>
      </w:r>
      <w:r>
        <w:rPr>
          <w:rFonts w:ascii="Calibri" w:hAnsi="Calibri"/>
          <w:b/>
          <w:i w:val="0"/>
          <w:color w:val="1F3A5F"/>
          <w:sz w:val="21"/>
        </w:rPr>
        <w:t>nhập cứng</w:t>
      </w:r>
      <w:r>
        <w:rPr>
          <w:rFonts w:ascii="Calibri" w:hAnsi="Calibri"/>
          <w:b w:val="0"/>
          <w:i w:val="0"/>
          <w:sz w:val="21"/>
        </w:rPr>
        <w:t xml:space="preserve"> trong code (ví dụ ADR, 42/50 Cuckoo, 20.5% evasion), không đọc từ </w:t>
      </w:r>
      <w:r>
        <w:rPr>
          <w:rFonts w:ascii="Consolas" w:hAnsi="Consolas"/>
          <w:color w:val="8A2B6B"/>
          <w:sz w:val="20"/>
          <w:shd w:val="clear" w:color="auto" w:fill="F2F2F2"/>
        </w:rPr>
        <w:t>results/</w:t>
      </w:r>
      <w:r>
        <w:rPr>
          <w:rFonts w:ascii="Calibri" w:hAnsi="Calibri"/>
          <w:b w:val="0"/>
          <w:i w:val="0"/>
          <w:sz w:val="21"/>
        </w:rPr>
        <w:t xml:space="preserve">. Có một số số liệu/diễn giải (ví dụ "BODMAS 300 đặc trưng", "chế độ 1/chế độ 2") không khớp hoàn toàn với pipeline lab thực tế trong </w:t>
      </w:r>
      <w:r>
        <w:rPr>
          <w:rFonts w:ascii="Consolas" w:hAnsi="Consolas"/>
          <w:color w:val="8A2B6B"/>
          <w:sz w:val="20"/>
          <w:shd w:val="clear" w:color="auto" w:fill="F2F2F2"/>
        </w:rPr>
        <w:t>if_malevade/</w:t>
      </w:r>
      <w:r>
        <w:rPr>
          <w:rFonts w:ascii="Calibri" w:hAnsi="Calibri"/>
          <w:b w:val="0"/>
          <w:i w:val="0"/>
          <w:sz w:val="21"/>
        </w:rPr>
        <w:t xml:space="preserve"> — đây là nội dung slide, không phải logic chạy.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scripts/plot_lab_vs_paper.py</w:t>
      </w:r>
      <w:r>
        <w:rPr>
          <w:rFonts w:ascii="Calibri" w:hAnsi="Calibri"/>
          <w:b/>
          <w:i w:val="0"/>
          <w:color w:val="147A6E"/>
          <w:sz w:val="26"/>
        </w:rPr>
        <w:t xml:space="preserve"> </w:t>
      </w:r>
      <w:r>
        <w:rPr>
          <w:rFonts w:ascii="Calibri" w:hAnsi="Calibri"/>
          <w:b/>
          <w:i w:val="0"/>
          <w:color w:val="147A6E"/>
          <w:sz w:val="26"/>
        </w:rPr>
        <w:t>[Lệnh chạy]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Vẽ biểu đồ cột nhóm so sánh Lab vs Paper (Table 4 ADR, Table 6 detection, Table 7 evasion) ra </w:t>
      </w:r>
      <w:r>
        <w:rPr>
          <w:rFonts w:ascii="Consolas" w:hAnsi="Consolas"/>
          <w:color w:val="8A2B6B"/>
          <w:sz w:val="20"/>
          <w:shd w:val="clear" w:color="auto" w:fill="F2F2F2"/>
        </w:rPr>
        <w:t>docs/lab-vs-paper.png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Các thành phần chính:</w:t>
      </w:r>
    </w:p>
    <w:p>
      <w:pPr>
        <w:pStyle w:val="ListBullet2"/>
        <w:spacing w:after="40"/>
      </w:pPr>
      <w:r>
        <w:rPr>
          <w:rFonts w:ascii="Calibri" w:hAnsi="Calibri"/>
          <w:b w:val="0"/>
          <w:i w:val="0"/>
          <w:sz w:val="21"/>
        </w:rPr>
        <w:t xml:space="preserve">Bảng màu + </w:t>
      </w:r>
      <w:r>
        <w:rPr>
          <w:rFonts w:ascii="Consolas" w:hAnsi="Consolas"/>
          <w:color w:val="8A2B6B"/>
          <w:sz w:val="20"/>
          <w:shd w:val="clear" w:color="auto" w:fill="F2F2F2"/>
        </w:rPr>
        <w:t>PANELS</w:t>
      </w:r>
      <w:r>
        <w:rPr>
          <w:rFonts w:ascii="Calibri" w:hAnsi="Calibri"/>
          <w:b w:val="0"/>
          <w:i w:val="0"/>
          <w:sz w:val="21"/>
        </w:rPr>
        <w:t xml:space="preserve"> (3 panel, mỗi panel có labels, số paper, số lab, nhãn text).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_annotate(...)</w:t>
      </w:r>
      <w:r>
        <w:rPr>
          <w:rFonts w:ascii="Calibri" w:hAnsi="Calibri"/>
          <w:b w:val="0"/>
          <w:i w:val="0"/>
          <w:sz w:val="21"/>
        </w:rPr>
        <w:t>: ghi nhãn số trên đầu cột.</w:t>
      </w:r>
    </w:p>
    <w:p>
      <w:pPr>
        <w:pStyle w:val="ListBullet2"/>
        <w:spacing w:after="40"/>
      </w:pPr>
      <w:r>
        <w:rPr>
          <w:rFonts w:ascii="Consolas" w:hAnsi="Consolas"/>
          <w:color w:val="8A2B6B"/>
          <w:sz w:val="20"/>
          <w:shd w:val="clear" w:color="auto" w:fill="F2F2F2"/>
        </w:rPr>
        <w:t>main()</w:t>
      </w:r>
      <w:r>
        <w:rPr>
          <w:rFonts w:ascii="Calibri" w:hAnsi="Calibri"/>
          <w:b w:val="0"/>
          <w:i w:val="0"/>
          <w:sz w:val="21"/>
        </w:rPr>
        <w:t>: dựng 3 subplot, cột paper (xanh) vs lab (cam gạch chéo), legend "Paper 500 cặp/61 engine" vs "Lab 50 cặp/75 engine", lưu PNG 160 dpi.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matplotlib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numpy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Số liệu </w:t>
      </w:r>
      <w:r>
        <w:rPr>
          <w:rFonts w:ascii="Calibri" w:hAnsi="Calibri"/>
          <w:b/>
          <w:i w:val="0"/>
          <w:color w:val="1F3A5F"/>
          <w:sz w:val="21"/>
        </w:rPr>
        <w:t>nhập cứng</w:t>
      </w:r>
      <w:r>
        <w:rPr>
          <w:rFonts w:ascii="Calibri" w:hAnsi="Calibri"/>
          <w:b w:val="0"/>
          <w:i w:val="0"/>
          <w:sz w:val="21"/>
        </w:rPr>
        <w:t xml:space="preserve"> (means), khớp tài liệu </w:t>
      </w:r>
      <w:r>
        <w:rPr>
          <w:rFonts w:ascii="Consolas" w:hAnsi="Consolas"/>
          <w:color w:val="8A2B6B"/>
          <w:sz w:val="20"/>
          <w:shd w:val="clear" w:color="auto" w:fill="F2F2F2"/>
        </w:rPr>
        <w:t>IF-MalEvade-so-sanh-lab-va-paper.md</w:t>
      </w:r>
      <w:r>
        <w:rPr>
          <w:rFonts w:ascii="Calibri" w:hAnsi="Calibri"/>
          <w:b w:val="0"/>
          <w:i w:val="0"/>
          <w:sz w:val="21"/>
        </w:rPr>
        <w:t>. Dùng font "Segoe UI".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tests/test_units.py</w:t>
      </w:r>
      <w:r>
        <w:rPr>
          <w:rFonts w:ascii="Calibri" w:hAnsi="Calibri"/>
          <w:b/>
          <w:i w:val="0"/>
          <w:color w:val="147A6E"/>
          <w:sz w:val="26"/>
        </w:rPr>
        <w:t xml:space="preserve"> </w:t>
      </w:r>
      <w:r>
        <w:rPr>
          <w:rFonts w:ascii="Calibri" w:hAnsi="Calibri"/>
          <w:b/>
          <w:i/>
          <w:color w:val="147A6E"/>
          <w:sz w:val="26"/>
        </w:rPr>
        <w:t>(mô tả ngắn)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Unit test cho các hàm lõi.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Nội dung:</w:t>
      </w:r>
      <w:r>
        <w:rPr>
          <w:rFonts w:ascii="Calibri" w:hAnsi="Calibri"/>
          <w:b w:val="0"/>
          <w:i w:val="0"/>
          <w:sz w:val="21"/>
        </w:rPr>
        <w:t xml:space="preserve"> kiểm số chiều 3523 &amp; siêu tham số (</w:t>
      </w:r>
      <w:r>
        <w:rPr>
          <w:rFonts w:ascii="Consolas" w:hAnsi="Consolas"/>
          <w:color w:val="8A2B6B"/>
          <w:sz w:val="20"/>
          <w:shd w:val="clear" w:color="auto" w:fill="F2F2F2"/>
        </w:rPr>
        <w:t>test_feature_dim_is_paper_3523</w:t>
      </w:r>
      <w:r>
        <w:rPr>
          <w:rFonts w:ascii="Calibri" w:hAnsi="Calibri"/>
          <w:b w:val="0"/>
          <w:i w:val="0"/>
          <w:sz w:val="21"/>
        </w:rPr>
        <w:t>), reward eq.(1) (</w:t>
      </w:r>
      <w:r>
        <w:rPr>
          <w:rFonts w:ascii="Consolas" w:hAnsi="Consolas"/>
          <w:color w:val="8A2B6B"/>
          <w:sz w:val="20"/>
          <w:shd w:val="clear" w:color="auto" w:fill="F2F2F2"/>
        </w:rPr>
        <w:t>test_reward_turn1_is_20</w:t>
      </w:r>
      <w:r>
        <w:rPr>
          <w:rFonts w:ascii="Calibri" w:hAnsi="Calibri"/>
          <w:b w:val="0"/>
          <w:i w:val="0"/>
          <w:sz w:val="21"/>
        </w:rPr>
        <w:t>, luôn dương), OR-only không bỏ bit gốc (</w:t>
      </w:r>
      <w:r>
        <w:rPr>
          <w:rFonts w:ascii="Consolas" w:hAnsi="Consolas"/>
          <w:color w:val="8A2B6B"/>
          <w:sz w:val="20"/>
          <w:shd w:val="clear" w:color="auto" w:fill="F2F2F2"/>
        </w:rPr>
        <w:t>test_or_never_drops_original_ones</w:t>
      </w:r>
      <w:r>
        <w:rPr>
          <w:rFonts w:ascii="Calibri" w:hAnsi="Calibri"/>
          <w:b w:val="0"/>
          <w:i w:val="0"/>
          <w:sz w:val="21"/>
        </w:rPr>
        <w:t>), recall signature Cuckoo (</w:t>
      </w:r>
      <w:r>
        <w:rPr>
          <w:rFonts w:ascii="Consolas" w:hAnsi="Consolas"/>
          <w:color w:val="8A2B6B"/>
          <w:sz w:val="20"/>
          <w:shd w:val="clear" w:color="auto" w:fill="F2F2F2"/>
        </w:rPr>
        <w:t>test_cuckoo_signature_recall</w:t>
      </w:r>
      <w:r>
        <w:rPr>
          <w:rFonts w:ascii="Calibri" w:hAnsi="Calibri"/>
          <w:b w:val="0"/>
          <w:i w:val="0"/>
          <w:sz w:val="21"/>
        </w:rPr>
        <w:t>), mock submit Cuckoo 3 + cổng signature (</w:t>
      </w:r>
      <w:r>
        <w:rPr>
          <w:rFonts w:ascii="Consolas" w:hAnsi="Consolas"/>
          <w:color w:val="8A2B6B"/>
          <w:sz w:val="20"/>
          <w:shd w:val="clear" w:color="auto" w:fill="F2F2F2"/>
        </w:rPr>
        <w:t>test_cuckoo3_submit_and_signature_gate</w:t>
      </w:r>
      <w:r>
        <w:rPr>
          <w:rFonts w:ascii="Calibri" w:hAnsi="Calibri"/>
          <w:b w:val="0"/>
          <w:i w:val="0"/>
          <w:sz w:val="21"/>
        </w:rPr>
        <w:t>), engine_counts eq.(3) + table6_7 (</w:t>
      </w:r>
      <w:r>
        <w:rPr>
          <w:rFonts w:ascii="Consolas" w:hAnsi="Consolas"/>
          <w:color w:val="8A2B6B"/>
          <w:sz w:val="20"/>
          <w:shd w:val="clear" w:color="auto" w:fill="F2F2F2"/>
        </w:rPr>
        <w:t>test_vt_eq3_engine_counts</w:t>
      </w:r>
      <w:r>
        <w:rPr>
          <w:rFonts w:ascii="Calibri" w:hAnsi="Calibri"/>
          <w:b w:val="0"/>
          <w:i w:val="0"/>
          <w:sz w:val="21"/>
        </w:rPr>
        <w:t xml:space="preserve">), MalGAN khởi đầu ít bit &amp; loại evasion ngập lụt, </w:t>
      </w:r>
      <w:r>
        <w:rPr>
          <w:rFonts w:ascii="Consolas" w:hAnsi="Consolas"/>
          <w:color w:val="8A2B6B"/>
          <w:sz w:val="20"/>
          <w:shd w:val="clear" w:color="auto" w:fill="F2F2F2"/>
        </w:rPr>
        <w:t>select_eval_hashes</w:t>
      </w:r>
      <w:r>
        <w:rPr>
          <w:rFonts w:ascii="Calibri" w:hAnsi="Calibri"/>
          <w:b w:val="0"/>
          <w:i w:val="0"/>
          <w:sz w:val="21"/>
        </w:rPr>
        <w:t xml:space="preserve"> ở lại lab_dataset &amp; từ chối paper25k, </w:t>
      </w:r>
      <w:r>
        <w:rPr>
          <w:rFonts w:ascii="Consolas" w:hAnsi="Consolas"/>
          <w:color w:val="8A2B6B"/>
          <w:sz w:val="20"/>
          <w:shd w:val="clear" w:color="auto" w:fill="F2F2F2"/>
        </w:rPr>
        <w:t>sha_list</w:t>
      </w:r>
      <w:r>
        <w:rPr>
          <w:rFonts w:ascii="Calibri" w:hAnsi="Calibri"/>
          <w:b w:val="0"/>
          <w:i w:val="0"/>
          <w:sz w:val="21"/>
        </w:rPr>
        <w:t xml:space="preserve"> nhận numpy, </w:t>
      </w:r>
      <w:r>
        <w:rPr>
          <w:rFonts w:ascii="Consolas" w:hAnsi="Consolas"/>
          <w:color w:val="8A2B6B"/>
          <w:sz w:val="20"/>
          <w:shd w:val="clear" w:color="auto" w:fill="F2F2F2"/>
        </w:rPr>
        <w:t>pe_split</w:t>
      </w:r>
      <w:r>
        <w:rPr>
          <w:rFonts w:ascii="Calibri" w:hAnsi="Calibri"/>
          <w:b w:val="0"/>
          <w:i w:val="0"/>
          <w:sz w:val="21"/>
        </w:rPr>
        <w:t xml:space="preserve"> đúng số lượng, </w:t>
      </w:r>
      <w:r>
        <w:rPr>
          <w:rFonts w:ascii="Consolas" w:hAnsi="Consolas"/>
          <w:color w:val="8A2B6B"/>
          <w:sz w:val="20"/>
          <w:shd w:val="clear" w:color="auto" w:fill="F2F2F2"/>
        </w:rPr>
        <w:t>assert_lab_scale</w:t>
      </w:r>
      <w:r>
        <w:rPr>
          <w:rFonts w:ascii="Calibri" w:hAnsi="Calibri"/>
          <w:b w:val="0"/>
          <w:i w:val="0"/>
          <w:sz w:val="21"/>
        </w:rPr>
        <w:t xml:space="preserve"> từ chối EMBER, </w:t>
      </w:r>
      <w:r>
        <w:rPr>
          <w:rFonts w:ascii="Consolas" w:hAnsi="Consolas"/>
          <w:color w:val="8A2B6B"/>
          <w:sz w:val="20"/>
          <w:shd w:val="clear" w:color="auto" w:fill="F2F2F2"/>
        </w:rPr>
        <w:t>EditSession</w:t>
      </w:r>
      <w:r>
        <w:rPr>
          <w:rFonts w:ascii="Calibri" w:hAnsi="Calibri"/>
          <w:b w:val="0"/>
          <w:i w:val="0"/>
          <w:sz w:val="21"/>
        </w:rPr>
        <w:t xml:space="preserve"> sống sót khi con chết, tên file chống MAX_PATH, và edit Table 3 đổi đúng bit sau re-parse (dùng </w:t>
      </w:r>
      <w:r>
        <w:rPr>
          <w:rFonts w:ascii="Consolas" w:hAnsi="Consolas"/>
          <w:color w:val="8A2B6B"/>
          <w:sz w:val="20"/>
          <w:shd w:val="clear" w:color="auto" w:fill="F2F2F2"/>
        </w:rPr>
        <w:t>where.exe</w:t>
      </w:r>
      <w:r>
        <w:rPr>
          <w:rFonts w:ascii="Calibri" w:hAnsi="Calibri"/>
          <w:b w:val="0"/>
          <w:i w:val="0"/>
          <w:sz w:val="21"/>
        </w:rPr>
        <w:t xml:space="preserve"> nếu có).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nhiều module </w:t>
      </w:r>
      <w:r>
        <w:rPr>
          <w:rFonts w:ascii="Consolas" w:hAnsi="Consolas"/>
          <w:color w:val="8A2B6B"/>
          <w:sz w:val="20"/>
          <w:shd w:val="clear" w:color="auto" w:fill="F2F2F2"/>
        </w:rPr>
        <w:t>if_malevade.*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numpy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8A2B6B"/>
          <w:sz w:val="20"/>
          <w:shd w:val="clear" w:color="auto" w:fill="F2F2F2"/>
        </w:rPr>
        <w:t>unittest.mock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Heading2"/>
      </w:pPr>
      <w:r>
        <w:rPr>
          <w:rFonts w:ascii="Consolas" w:hAnsi="Consolas"/>
          <w:b/>
          <w:color w:val="8A2B6B"/>
          <w:sz w:val="25"/>
          <w:shd w:val="clear" w:color="auto" w:fill="F2F2F2"/>
        </w:rPr>
        <w:t>tests/test_admin_status.py</w:t>
      </w:r>
      <w:r>
        <w:rPr>
          <w:rFonts w:ascii="Calibri" w:hAnsi="Calibri"/>
          <w:b/>
          <w:i w:val="0"/>
          <w:color w:val="147A6E"/>
          <w:sz w:val="26"/>
        </w:rPr>
        <w:t xml:space="preserve"> </w:t>
      </w:r>
      <w:r>
        <w:rPr>
          <w:rFonts w:ascii="Calibri" w:hAnsi="Calibri"/>
          <w:b/>
          <w:i/>
          <w:color w:val="147A6E"/>
          <w:sz w:val="26"/>
        </w:rPr>
        <w:t>(mô tả ngắn)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Vai trò:</w:t>
      </w:r>
      <w:r>
        <w:rPr>
          <w:rFonts w:ascii="Calibri" w:hAnsi="Calibri"/>
          <w:b w:val="0"/>
          <w:i w:val="0"/>
          <w:sz w:val="21"/>
        </w:rPr>
        <w:t xml:space="preserve"> Test tầng đọc dữ liệu của dashboard (</w:t>
      </w:r>
      <w:r>
        <w:rPr>
          <w:rFonts w:ascii="Consolas" w:hAnsi="Consolas"/>
          <w:color w:val="8A2B6B"/>
          <w:sz w:val="20"/>
          <w:shd w:val="clear" w:color="auto" w:fill="F2F2F2"/>
        </w:rPr>
        <w:t>admin.status.build_dashboard</w:t>
      </w:r>
      <w:r>
        <w:rPr>
          <w:rFonts w:ascii="Calibri" w:hAnsi="Calibri"/>
          <w:b w:val="0"/>
          <w:i w:val="0"/>
          <w:sz w:val="21"/>
        </w:rPr>
        <w:t xml:space="preserve">) — xác nhận dashboard đọc đúng </w:t>
      </w:r>
      <w:r>
        <w:rPr>
          <w:rFonts w:ascii="Consolas" w:hAnsi="Consolas"/>
          <w:color w:val="8A2B6B"/>
          <w:sz w:val="20"/>
          <w:shd w:val="clear" w:color="auto" w:fill="F2F2F2"/>
        </w:rPr>
        <w:t>lab_dataset</w:t>
      </w:r>
      <w:r>
        <w:rPr>
          <w:rFonts w:ascii="Calibri" w:hAnsi="Calibri"/>
          <w:b w:val="0"/>
          <w:i w:val="0"/>
          <w:sz w:val="21"/>
        </w:rPr>
        <w:t>, đúng thứ tự 10 stage, số liệu RF/VT/Cuckoo khớp giá trị kỳ vọng, và cặp Cuckoo thiếu file thì để "pending".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Phụ thuộc: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admin.status</w:t>
      </w:r>
      <w:r>
        <w:rPr>
          <w:rFonts w:ascii="Calibri" w:hAnsi="Calibri"/>
          <w:b w:val="0"/>
          <w:i w:val="0"/>
          <w:sz w:val="21"/>
        </w:rPr>
        <w:t xml:space="preserve"> (ngoài phạm vi tài liệu này), </w:t>
      </w:r>
      <w:r>
        <w:rPr>
          <w:rFonts w:ascii="Consolas" w:hAnsi="Consolas"/>
          <w:color w:val="8A2B6B"/>
          <w:sz w:val="20"/>
          <w:shd w:val="clear" w:color="auto" w:fill="F2F2F2"/>
        </w:rPr>
        <w:t>json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Ghi chú:</w:t>
      </w:r>
      <w:r>
        <w:rPr>
          <w:rFonts w:ascii="Calibri" w:hAnsi="Calibri"/>
          <w:b w:val="0"/>
          <w:i w:val="0"/>
          <w:sz w:val="21"/>
        </w:rPr>
        <w:t xml:space="preserve"> Dù test này nằm ngoài </w:t>
      </w:r>
      <w:r>
        <w:rPr>
          <w:rFonts w:ascii="Consolas" w:hAnsi="Consolas"/>
          <w:color w:val="8A2B6B"/>
          <w:sz w:val="20"/>
          <w:shd w:val="clear" w:color="auto" w:fill="F2F2F2"/>
        </w:rPr>
        <w:t>admin/</w:t>
      </w:r>
      <w:r>
        <w:rPr>
          <w:rFonts w:ascii="Calibri" w:hAnsi="Calibri"/>
          <w:b w:val="0"/>
          <w:i w:val="0"/>
          <w:sz w:val="21"/>
        </w:rPr>
        <w:t xml:space="preserve">, nó import </w:t>
      </w:r>
      <w:r>
        <w:rPr>
          <w:rFonts w:ascii="Consolas" w:hAnsi="Consolas"/>
          <w:color w:val="8A2B6B"/>
          <w:sz w:val="20"/>
          <w:shd w:val="clear" w:color="auto" w:fill="F2F2F2"/>
        </w:rPr>
        <w:t>admin.status</w:t>
      </w:r>
      <w:r>
        <w:rPr>
          <w:rFonts w:ascii="Calibri" w:hAnsi="Calibri"/>
          <w:b w:val="0"/>
          <w:i w:val="0"/>
          <w:sz w:val="21"/>
        </w:rPr>
        <w:t>; được liệt kê theo yêu cầu.</w:t>
      </w:r>
    </w:p>
    <w:p>
      <w:pPr>
        <w:pBdr>
          <w:bottom w:val="single" w:sz="6" w:space="1" w:color="2E6DA4"/>
        </w:pBdr>
        <w:spacing w:after="80" w:before="80"/>
      </w:pPr>
    </w:p>
    <w:p>
      <w:pPr>
        <w:pStyle w:val="Heading2"/>
      </w:pPr>
      <w:r>
        <w:rPr>
          <w:rFonts w:ascii="Calibri" w:hAnsi="Calibri"/>
          <w:b/>
          <w:i w:val="0"/>
          <w:color w:val="147A6E"/>
          <w:sz w:val="26"/>
        </w:rPr>
        <w:t>Tổng kết nhanh các "mẹo không hiển nhiên"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OR-only (malgan.py):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hard_or</w:t>
      </w:r>
      <w:r>
        <w:rPr>
          <w:rFonts w:ascii="Calibri" w:hAnsi="Calibri"/>
          <w:b w:val="0"/>
          <w:i w:val="0"/>
          <w:sz w:val="21"/>
        </w:rPr>
        <w:t>/</w:t>
      </w:r>
      <w:r>
        <w:rPr>
          <w:rFonts w:ascii="Consolas" w:hAnsi="Consolas"/>
          <w:color w:val="8A2B6B"/>
          <w:sz w:val="20"/>
          <w:shd w:val="clear" w:color="auto" w:fill="F2F2F2"/>
        </w:rPr>
        <w:t>new_bits</w:t>
      </w:r>
      <w:r>
        <w:rPr>
          <w:rFonts w:ascii="Calibri" w:hAnsi="Calibri"/>
          <w:b w:val="0"/>
          <w:i w:val="0"/>
          <w:sz w:val="21"/>
        </w:rPr>
        <w:t xml:space="preserve"> đảm bảo chỉ thêm bit, giữ import độc hại; </w:t>
      </w:r>
      <w:r>
        <w:rPr>
          <w:rFonts w:ascii="Consolas" w:hAnsi="Consolas"/>
          <w:color w:val="8A2B6B"/>
          <w:sz w:val="20"/>
          <w:shd w:val="clear" w:color="auto" w:fill="F2F2F2"/>
        </w:rPr>
        <w:t>gan_sparsity</w:t>
      </w:r>
      <w:r>
        <w:rPr>
          <w:rFonts w:ascii="Calibri" w:hAnsi="Calibri"/>
          <w:b w:val="0"/>
          <w:i w:val="0"/>
          <w:sz w:val="21"/>
        </w:rPr>
        <w:t xml:space="preserve"> + </w:t>
      </w:r>
      <w:r>
        <w:rPr>
          <w:rFonts w:ascii="Consolas" w:hAnsi="Consolas"/>
          <w:color w:val="8A2B6B"/>
          <w:sz w:val="20"/>
          <w:shd w:val="clear" w:color="auto" w:fill="F2F2F2"/>
        </w:rPr>
        <w:t>gan_max_added</w:t>
      </w:r>
      <w:r>
        <w:rPr>
          <w:rFonts w:ascii="Calibri" w:hAnsi="Calibri"/>
          <w:b w:val="0"/>
          <w:i w:val="0"/>
          <w:sz w:val="21"/>
        </w:rPr>
        <w:t xml:space="preserve"> chống evasion ngập lụt.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Reward shaping (env.py):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onsolas" w:hAnsi="Consolas"/>
          <w:color w:val="8A2B6B"/>
          <w:sz w:val="20"/>
          <w:shd w:val="clear" w:color="auto" w:fill="F2F2F2"/>
        </w:rPr>
        <w:t>20·100^(-(turn-1)/MAXTURN)</w:t>
      </w:r>
      <w:r>
        <w:rPr>
          <w:rFonts w:ascii="Calibri" w:hAnsi="Calibri"/>
          <w:b w:val="0"/>
          <w:i w:val="0"/>
          <w:sz w:val="21"/>
        </w:rPr>
        <w:t xml:space="preserve"> ép chuỗi sửa ngắn.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Cô lập LIEF (pe_mutate/pe_worker):</w:t>
      </w:r>
      <w:r>
        <w:rPr>
          <w:rFonts w:ascii="Calibri" w:hAnsi="Calibri"/>
          <w:b w:val="0"/>
          <w:i w:val="0"/>
          <w:sz w:val="21"/>
        </w:rPr>
        <w:t xml:space="preserve"> mỗi edit chạy tiến trình con, crash thì bỏ action, DQN vẫn đủ episode.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Chống MAX_PATH (_out_path):</w:t>
      </w:r>
      <w:r>
        <w:rPr>
          <w:rFonts w:ascii="Calibri" w:hAnsi="Calibri"/>
          <w:b w:val="0"/>
          <w:i w:val="0"/>
          <w:sz w:val="21"/>
        </w:rPr>
        <w:t xml:space="preserve"> tên file chỉ theo sha+tag, không nối dồn.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min_recall=1.0 (cuckoo):</w:t>
      </w:r>
      <w:r>
        <w:rPr>
          <w:rFonts w:ascii="Calibri" w:hAnsi="Calibri"/>
          <w:b w:val="0"/>
          <w:i w:val="0"/>
          <w:sz w:val="21"/>
        </w:rPr>
        <w:t xml:space="preserve"> mutant chỉ giữ khi phủ đủ 100% signature gốc.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Eq.(3)/(4) (metrics/vt_client):</w:t>
      </w:r>
      <w:r>
        <w:rPr>
          <w:rFonts w:ascii="Calibri" w:hAnsi="Calibri"/>
          <w:b w:val="0"/>
          <w:i w:val="0"/>
          <w:sz w:val="21"/>
        </w:rPr>
        <w:t xml:space="preserve"> detection </w:t>
      </w:r>
      <w:r>
        <w:rPr>
          <w:rFonts w:ascii="Consolas" w:hAnsi="Consolas"/>
          <w:color w:val="8A2B6B"/>
          <w:sz w:val="20"/>
          <w:shd w:val="clear" w:color="auto" w:fill="F2F2F2"/>
        </w:rPr>
        <w:t>n/N</w:t>
      </w:r>
      <w:r>
        <w:rPr>
          <w:rFonts w:ascii="Calibri" w:hAnsi="Calibri"/>
          <w:b w:val="0"/>
          <w:i w:val="0"/>
          <w:sz w:val="21"/>
        </w:rPr>
        <w:t xml:space="preserve">, evasion </w:t>
      </w:r>
      <w:r>
        <w:rPr>
          <w:rFonts w:ascii="Consolas" w:hAnsi="Consolas"/>
          <w:color w:val="8A2B6B"/>
          <w:sz w:val="20"/>
          <w:shd w:val="clear" w:color="auto" w:fill="F2F2F2"/>
        </w:rPr>
        <w:t>(N_org−N_adv)/N_org</w:t>
      </w:r>
      <w:r>
        <w:rPr>
          <w:rFonts w:ascii="Calibri" w:hAnsi="Calibri"/>
          <w:b w:val="0"/>
          <w:i w:val="0"/>
          <w:sz w:val="21"/>
        </w:rPr>
        <w:t xml:space="preserve">, ghép mutant↔gốc qua </w:t>
      </w:r>
      <w:r>
        <w:rPr>
          <w:rFonts w:ascii="Consolas" w:hAnsi="Consolas"/>
          <w:color w:val="8A2B6B"/>
          <w:sz w:val="20"/>
          <w:shd w:val="clear" w:color="auto" w:fill="F2F2F2"/>
        </w:rPr>
        <w:t>parent_sha256</w:t>
      </w:r>
      <w:r>
        <w:rPr>
          <w:rFonts w:ascii="Calibri" w:hAnsi="Calibri"/>
          <w:b w:val="0"/>
          <w:i w:val="0"/>
          <w:sz w:val="21"/>
        </w:rPr>
        <w:t>, có cột N=61 để so paper.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3A5F"/>
          <w:sz w:val="21"/>
        </w:rPr>
        <w:t>assert_lab_scale (pipeline):</w:t>
      </w:r>
      <w:r>
        <w:rPr>
          <w:rFonts w:ascii="Calibri" w:hAnsi="Calibri"/>
          <w:b w:val="0"/>
          <w:i w:val="0"/>
          <w:sz w:val="21"/>
        </w:rPr>
        <w:t xml:space="preserve"> chặn ghi đè kết quả bằng corpus EMBER 25k.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6DA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6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147A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cs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